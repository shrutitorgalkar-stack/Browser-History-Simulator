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23E" w:rsidRDefault="00CC495F">
      <w:pPr>
        <w:keepLines/>
        <w:spacing w:after="0" w:line="300" w:lineRule="exact"/>
        <w:jc w:val="center"/>
      </w:pPr>
      <w:r>
        <w:rPr>
          <w:b/>
          <w:szCs w:val="24"/>
        </w:rPr>
        <w:t>A</w:t>
      </w:r>
    </w:p>
    <w:p w:rsidR="00C8223E" w:rsidRDefault="00CC495F">
      <w:pPr>
        <w:keepLines/>
        <w:spacing w:before="140" w:after="0" w:line="300" w:lineRule="exact"/>
        <w:jc w:val="center"/>
      </w:pPr>
      <w:r>
        <w:rPr>
          <w:b/>
          <w:szCs w:val="24"/>
        </w:rPr>
        <w:t>Data structures and Algorithm Micro Project Report on</w:t>
      </w:r>
    </w:p>
    <w:p w:rsidR="00C8223E" w:rsidRDefault="00CC495F">
      <w:pPr>
        <w:keepLines/>
        <w:spacing w:before="140" w:after="0" w:line="434" w:lineRule="exact"/>
        <w:jc w:val="center"/>
      </w:pPr>
      <w:r>
        <w:rPr>
          <w:b/>
          <w:szCs w:val="24"/>
        </w:rPr>
        <w:t>STACKBROWSER BROWSER HISTORY USING</w:t>
      </w:r>
      <w:r>
        <w:rPr>
          <w:b/>
          <w:szCs w:val="24"/>
        </w:rPr>
        <w:br/>
        <w:t>STACKS IN C</w:t>
      </w:r>
    </w:p>
    <w:p w:rsidR="00C8223E" w:rsidRDefault="00CC495F">
      <w:pPr>
        <w:keepLines/>
        <w:spacing w:before="312" w:after="0" w:line="295" w:lineRule="exact"/>
        <w:jc w:val="center"/>
      </w:pPr>
      <w:r>
        <w:rPr>
          <w:b/>
          <w:szCs w:val="24"/>
        </w:rPr>
        <w:t>Submitted in partial fulfilment of the requirements for the completion of the course</w:t>
      </w:r>
    </w:p>
    <w:p w:rsidR="00C8223E" w:rsidRDefault="00CC495F">
      <w:pPr>
        <w:keepLines/>
        <w:spacing w:before="345" w:after="0" w:line="350" w:lineRule="exact"/>
        <w:jc w:val="center"/>
      </w:pPr>
      <w:r>
        <w:rPr>
          <w:b/>
          <w:color w:val="4472C4"/>
          <w:szCs w:val="24"/>
        </w:rPr>
        <w:t>MICRO PROJECT</w:t>
      </w:r>
    </w:p>
    <w:p w:rsidR="00C8223E" w:rsidRDefault="00CC495F">
      <w:pPr>
        <w:keepLines/>
        <w:spacing w:before="530" w:after="0" w:line="300" w:lineRule="exact"/>
        <w:jc w:val="center"/>
      </w:pPr>
      <w:r>
        <w:rPr>
          <w:b/>
          <w:szCs w:val="24"/>
        </w:rPr>
        <w:t>--Submitted by--</w:t>
      </w:r>
    </w:p>
    <w:p w:rsidR="00D74204" w:rsidRPr="009F5D14" w:rsidRDefault="00CC495F" w:rsidP="00D74204">
      <w:pPr>
        <w:keepLines/>
        <w:tabs>
          <w:tab w:val="left" w:pos="5900"/>
        </w:tabs>
        <w:spacing w:before="200" w:after="0" w:line="350" w:lineRule="exact"/>
        <w:ind w:left="1040"/>
        <w:jc w:val="center"/>
        <w:rPr>
          <w:b/>
          <w:color w:val="000000" w:themeColor="text1"/>
          <w:sz w:val="32"/>
          <w:szCs w:val="32"/>
        </w:rPr>
      </w:pPr>
      <w:r w:rsidRPr="009F5D14">
        <w:rPr>
          <w:b/>
          <w:color w:val="000000" w:themeColor="text1"/>
          <w:sz w:val="32"/>
          <w:szCs w:val="32"/>
        </w:rPr>
        <w:t xml:space="preserve">Rasika Maruti Sutar          </w:t>
      </w:r>
      <w:r w:rsidR="009F5D14">
        <w:rPr>
          <w:b/>
          <w:color w:val="000000" w:themeColor="text1"/>
          <w:sz w:val="32"/>
          <w:szCs w:val="32"/>
        </w:rPr>
        <w:t>-</w:t>
      </w:r>
      <w:r w:rsidRPr="009F5D14">
        <w:rPr>
          <w:b/>
          <w:color w:val="000000" w:themeColor="text1"/>
          <w:sz w:val="32"/>
          <w:szCs w:val="32"/>
        </w:rPr>
        <w:t xml:space="preserve">       2</w:t>
      </w:r>
      <w:r w:rsidR="00D74204" w:rsidRPr="009F5D14">
        <w:rPr>
          <w:b/>
          <w:color w:val="000000" w:themeColor="text1"/>
          <w:sz w:val="32"/>
          <w:szCs w:val="32"/>
        </w:rPr>
        <w:t>024</w:t>
      </w:r>
    </w:p>
    <w:p w:rsidR="00D74204" w:rsidRPr="009F5D14" w:rsidRDefault="00CC495F" w:rsidP="00D74204">
      <w:pPr>
        <w:keepLines/>
        <w:tabs>
          <w:tab w:val="left" w:pos="5900"/>
        </w:tabs>
        <w:spacing w:before="200" w:after="0" w:line="350" w:lineRule="exact"/>
        <w:ind w:left="1040"/>
        <w:jc w:val="center"/>
        <w:rPr>
          <w:b/>
          <w:color w:val="000000" w:themeColor="text1"/>
          <w:sz w:val="32"/>
          <w:szCs w:val="32"/>
        </w:rPr>
      </w:pPr>
      <w:r w:rsidRPr="009F5D14">
        <w:rPr>
          <w:b/>
          <w:color w:val="000000" w:themeColor="text1"/>
          <w:sz w:val="32"/>
          <w:szCs w:val="32"/>
        </w:rPr>
        <w:t>Yash</w:t>
      </w:r>
      <w:r w:rsidR="00D74204" w:rsidRPr="009F5D14">
        <w:rPr>
          <w:b/>
          <w:color w:val="000000" w:themeColor="text1"/>
          <w:sz w:val="32"/>
          <w:szCs w:val="32"/>
        </w:rPr>
        <w:t xml:space="preserve">ada Ramesh Hajare   </w:t>
      </w:r>
      <w:r w:rsidR="009F5D14">
        <w:rPr>
          <w:b/>
          <w:color w:val="000000" w:themeColor="text1"/>
          <w:sz w:val="32"/>
          <w:szCs w:val="32"/>
        </w:rPr>
        <w:t>-</w:t>
      </w:r>
      <w:r w:rsidR="00D74204" w:rsidRPr="009F5D14">
        <w:rPr>
          <w:b/>
          <w:color w:val="000000" w:themeColor="text1"/>
          <w:sz w:val="32"/>
          <w:szCs w:val="32"/>
        </w:rPr>
        <w:t xml:space="preserve">       2032</w:t>
      </w:r>
    </w:p>
    <w:p w:rsidR="00CC495F" w:rsidRPr="009F5D14" w:rsidRDefault="00CC495F" w:rsidP="00D74204">
      <w:pPr>
        <w:keepLines/>
        <w:tabs>
          <w:tab w:val="left" w:pos="5900"/>
        </w:tabs>
        <w:spacing w:before="200" w:after="0" w:line="350" w:lineRule="exact"/>
        <w:ind w:left="1040"/>
        <w:jc w:val="center"/>
        <w:rPr>
          <w:b/>
          <w:color w:val="000000" w:themeColor="text1"/>
          <w:sz w:val="32"/>
          <w:szCs w:val="32"/>
        </w:rPr>
      </w:pPr>
      <w:r w:rsidRPr="009F5D14">
        <w:rPr>
          <w:b/>
          <w:color w:val="000000" w:themeColor="text1"/>
          <w:sz w:val="32"/>
          <w:szCs w:val="32"/>
        </w:rPr>
        <w:t xml:space="preserve">Shruti Prasad Torgalkar   </w:t>
      </w:r>
      <w:r w:rsidR="009F5D14">
        <w:rPr>
          <w:b/>
          <w:color w:val="000000" w:themeColor="text1"/>
          <w:sz w:val="32"/>
          <w:szCs w:val="32"/>
        </w:rPr>
        <w:t>-</w:t>
      </w:r>
      <w:r w:rsidRPr="009F5D14">
        <w:rPr>
          <w:b/>
          <w:color w:val="000000" w:themeColor="text1"/>
          <w:sz w:val="32"/>
          <w:szCs w:val="32"/>
        </w:rPr>
        <w:t xml:space="preserve">       2033</w:t>
      </w:r>
    </w:p>
    <w:p w:rsidR="00CC495F" w:rsidRPr="009F5D14" w:rsidRDefault="00CC495F" w:rsidP="00CC495F">
      <w:pPr>
        <w:keepLines/>
        <w:tabs>
          <w:tab w:val="left" w:pos="5900"/>
        </w:tabs>
        <w:spacing w:before="200" w:after="0" w:line="350" w:lineRule="exact"/>
        <w:ind w:left="1040"/>
        <w:jc w:val="center"/>
        <w:rPr>
          <w:b/>
          <w:color w:val="000000" w:themeColor="text1"/>
          <w:sz w:val="32"/>
          <w:szCs w:val="32"/>
        </w:rPr>
      </w:pPr>
      <w:r w:rsidRPr="009F5D14">
        <w:rPr>
          <w:b/>
          <w:color w:val="000000" w:themeColor="text1"/>
          <w:sz w:val="32"/>
          <w:szCs w:val="32"/>
        </w:rPr>
        <w:t xml:space="preserve">Aryan Amol Pawar            </w:t>
      </w:r>
      <w:r w:rsidR="009F5D14">
        <w:rPr>
          <w:b/>
          <w:color w:val="000000" w:themeColor="text1"/>
          <w:sz w:val="32"/>
          <w:szCs w:val="32"/>
        </w:rPr>
        <w:t>-</w:t>
      </w:r>
      <w:bookmarkStart w:id="0" w:name="_GoBack"/>
      <w:bookmarkEnd w:id="0"/>
      <w:r w:rsidRPr="009F5D14">
        <w:rPr>
          <w:b/>
          <w:color w:val="000000" w:themeColor="text1"/>
          <w:sz w:val="32"/>
          <w:szCs w:val="32"/>
        </w:rPr>
        <w:t xml:space="preserve">       2035</w:t>
      </w:r>
    </w:p>
    <w:p w:rsidR="00C8223E" w:rsidRPr="00D74204" w:rsidRDefault="00D74204" w:rsidP="00D74204">
      <w:pPr>
        <w:keepLines/>
        <w:tabs>
          <w:tab w:val="left" w:pos="5900"/>
        </w:tabs>
        <w:spacing w:before="200" w:after="0" w:line="350" w:lineRule="exact"/>
        <w:rPr>
          <w:b/>
          <w:color w:val="000000" w:themeColor="text1"/>
          <w:sz w:val="40"/>
          <w:szCs w:val="40"/>
        </w:rPr>
      </w:pPr>
      <w:r>
        <w:rPr>
          <w:b/>
          <w:szCs w:val="24"/>
        </w:rPr>
        <w:t xml:space="preserve">                                                               </w:t>
      </w:r>
      <w:r w:rsidR="00CC495F" w:rsidRPr="00D74204">
        <w:rPr>
          <w:b/>
          <w:szCs w:val="24"/>
        </w:rPr>
        <w:t>Under the Guidance of</w:t>
      </w:r>
    </w:p>
    <w:p w:rsidR="00C8223E" w:rsidRDefault="00CC495F">
      <w:pPr>
        <w:keepLines/>
        <w:spacing w:before="300" w:after="0" w:line="350" w:lineRule="exact"/>
        <w:jc w:val="center"/>
      </w:pPr>
      <w:r>
        <w:rPr>
          <w:b/>
          <w:color w:val="C00000"/>
          <w:szCs w:val="24"/>
        </w:rPr>
        <w:t>Dr. Asma A. Shaikh</w:t>
      </w:r>
    </w:p>
    <w:p w:rsidR="00C8223E" w:rsidRDefault="00CC495F">
      <w:pPr>
        <w:spacing w:before="90" w:after="0" w:line="240" w:lineRule="auto"/>
        <w:jc w:val="center"/>
      </w:pPr>
      <w:r>
        <w:rPr>
          <w:noProof/>
          <w:szCs w:val="24"/>
        </w:rPr>
        <w:drawing>
          <wp:inline distT="0" distB="0" distL="0" distR="0">
            <wp:extent cx="1438910" cy="1455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logo-0.jpg"/>
                    <pic:cNvPicPr/>
                  </pic:nvPicPr>
                  <pic:blipFill>
                    <a:blip r:embed="rId8"/>
                    <a:stretch>
                      <a:fillRect/>
                    </a:stretch>
                  </pic:blipFill>
                  <pic:spPr>
                    <a:xfrm>
                      <a:off x="0" y="0"/>
                      <a:ext cx="1438910" cy="1455420"/>
                    </a:xfrm>
                    <a:prstGeom prst="rect">
                      <a:avLst/>
                    </a:prstGeom>
                  </pic:spPr>
                </pic:pic>
              </a:graphicData>
            </a:graphic>
          </wp:inline>
        </w:drawing>
      </w:r>
    </w:p>
    <w:p w:rsidR="00C8223E" w:rsidRDefault="00CC495F">
      <w:pPr>
        <w:keepLines/>
        <w:spacing w:before="488" w:after="0" w:line="360" w:lineRule="exact"/>
        <w:jc w:val="center"/>
      </w:pPr>
      <w:r>
        <w:rPr>
          <w:b/>
          <w:color w:val="C00000"/>
          <w:szCs w:val="24"/>
        </w:rPr>
        <w:t>DEPARTMENT OF ARTIFICIAL INTELLIGENCE AND DATA</w:t>
      </w:r>
      <w:r>
        <w:rPr>
          <w:b/>
          <w:color w:val="C00000"/>
          <w:szCs w:val="24"/>
        </w:rPr>
        <w:br/>
        <w:t>SCIENCE</w:t>
      </w:r>
    </w:p>
    <w:p w:rsidR="00C8223E" w:rsidRDefault="00CC495F">
      <w:pPr>
        <w:keepLines/>
        <w:spacing w:before="440" w:after="0" w:line="300" w:lineRule="exact"/>
        <w:jc w:val="center"/>
      </w:pPr>
      <w:r>
        <w:rPr>
          <w:b/>
          <w:color w:val="0000CC"/>
          <w:szCs w:val="24"/>
        </w:rPr>
        <w:t>Sant Dnyaneshwar Shikshan Sanstha's</w:t>
      </w:r>
    </w:p>
    <w:p w:rsidR="00C8223E" w:rsidRDefault="00CC495F">
      <w:pPr>
        <w:keepLines/>
        <w:spacing w:before="100" w:after="0" w:line="340" w:lineRule="exact"/>
        <w:jc w:val="center"/>
      </w:pPr>
      <w:r>
        <w:rPr>
          <w:b/>
          <w:color w:val="0000CC"/>
          <w:szCs w:val="24"/>
        </w:rPr>
        <w:t>ANNASAHEB DANGE COLLEGE OF ENGINEERING AND</w:t>
      </w:r>
      <w:r>
        <w:rPr>
          <w:b/>
          <w:color w:val="0000CC"/>
          <w:szCs w:val="24"/>
        </w:rPr>
        <w:br/>
        <w:t>TECHNOLOGY, ASHTA</w:t>
      </w:r>
    </w:p>
    <w:p w:rsidR="00C8223E" w:rsidRDefault="00CC495F">
      <w:pPr>
        <w:keepLines/>
        <w:spacing w:before="60" w:after="0" w:line="350" w:lineRule="exact"/>
        <w:jc w:val="center"/>
      </w:pPr>
      <w:r>
        <w:rPr>
          <w:b/>
          <w:color w:val="0000CC"/>
          <w:szCs w:val="24"/>
        </w:rPr>
        <w:t>(An Empowered Autonomous Institute)</w:t>
      </w:r>
    </w:p>
    <w:p w:rsidR="00C8223E" w:rsidRDefault="00CC495F">
      <w:pPr>
        <w:keepLines/>
        <w:spacing w:before="250" w:after="0" w:line="400" w:lineRule="exact"/>
        <w:jc w:val="center"/>
      </w:pPr>
      <w:r>
        <w:rPr>
          <w:b/>
          <w:color w:val="C00000"/>
          <w:szCs w:val="24"/>
        </w:rPr>
        <w:t>SHIVAJI UNIVERSITY, KOLHAPUR</w:t>
      </w:r>
    </w:p>
    <w:p w:rsidR="00C8223E" w:rsidRDefault="00CC495F">
      <w:pPr>
        <w:keepLines/>
        <w:spacing w:before="80" w:after="0" w:line="400" w:lineRule="exact"/>
        <w:jc w:val="center"/>
      </w:pPr>
      <w:r>
        <w:rPr>
          <w:b/>
          <w:color w:val="0000CC"/>
          <w:szCs w:val="24"/>
        </w:rPr>
        <w:t>Academic Year: 2026–27</w:t>
      </w:r>
    </w:p>
    <w:p w:rsidR="00C8223E" w:rsidRDefault="00C8223E">
      <w:pPr>
        <w:sectPr w:rsidR="00C8223E">
          <w:headerReference w:type="even" r:id="rId9"/>
          <w:headerReference w:type="default" r:id="rId10"/>
          <w:footerReference w:type="even" r:id="rId11"/>
          <w:footerReference w:type="default" r:id="rId12"/>
          <w:headerReference w:type="first" r:id="rId13"/>
          <w:footerReference w:type="first" r:id="rId14"/>
          <w:pgSz w:w="11910" w:h="16845"/>
          <w:pgMar w:top="580" w:right="960" w:bottom="1000" w:left="1056" w:header="240" w:footer="640"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360"/>
        </w:sectPr>
      </w:pPr>
    </w:p>
    <w:p w:rsidR="00C8223E" w:rsidRDefault="00CC495F">
      <w:pPr>
        <w:keepLines/>
        <w:spacing w:after="0" w:line="300" w:lineRule="exact"/>
        <w:jc w:val="center"/>
      </w:pPr>
      <w:r>
        <w:rPr>
          <w:b/>
          <w:color w:val="0000CC"/>
          <w:szCs w:val="24"/>
        </w:rPr>
        <w:lastRenderedPageBreak/>
        <w:t>Sant Dnyaneshwar Shikshan Sanstha's</w:t>
      </w:r>
    </w:p>
    <w:p w:rsidR="00C8223E" w:rsidRDefault="00CC495F">
      <w:pPr>
        <w:keepLines/>
        <w:spacing w:before="20" w:after="0" w:line="360" w:lineRule="exact"/>
        <w:jc w:val="center"/>
      </w:pPr>
      <w:r>
        <w:rPr>
          <w:b/>
          <w:color w:val="0000CC"/>
          <w:szCs w:val="24"/>
        </w:rPr>
        <w:t>ANNASAHEB DANGE COLLEGE OF ENGINEERING AND</w:t>
      </w:r>
      <w:r>
        <w:rPr>
          <w:b/>
          <w:color w:val="0000CC"/>
          <w:szCs w:val="24"/>
        </w:rPr>
        <w:br/>
        <w:t>TECHNOLOGY, ASHTA</w:t>
      </w:r>
    </w:p>
    <w:p w:rsidR="00C8223E" w:rsidRDefault="00CC495F">
      <w:pPr>
        <w:keepLines/>
        <w:spacing w:after="0" w:line="360" w:lineRule="exact"/>
        <w:jc w:val="center"/>
      </w:pPr>
      <w:r>
        <w:rPr>
          <w:b/>
          <w:color w:val="C00000"/>
          <w:szCs w:val="24"/>
        </w:rPr>
        <w:t>DEPARTMENT OF ARTIFICIAL INTELLIGENCE AND DATA</w:t>
      </w:r>
      <w:r>
        <w:rPr>
          <w:b/>
          <w:color w:val="C00000"/>
          <w:szCs w:val="24"/>
        </w:rPr>
        <w:br/>
        <w:t>SCIENCE</w:t>
      </w:r>
    </w:p>
    <w:p w:rsidR="00C8223E" w:rsidRDefault="00CC495F">
      <w:pPr>
        <w:spacing w:before="160" w:after="0" w:line="240" w:lineRule="auto"/>
        <w:jc w:val="center"/>
      </w:pPr>
      <w:r>
        <w:rPr>
          <w:noProof/>
          <w:szCs w:val="24"/>
        </w:rPr>
        <w:drawing>
          <wp:inline distT="0" distB="0" distL="0" distR="0">
            <wp:extent cx="1286510" cy="1316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logo-0.jpg"/>
                    <pic:cNvPicPr/>
                  </pic:nvPicPr>
                  <pic:blipFill>
                    <a:blip r:embed="rId8"/>
                    <a:stretch>
                      <a:fillRect/>
                    </a:stretch>
                  </pic:blipFill>
                  <pic:spPr>
                    <a:xfrm>
                      <a:off x="0" y="0"/>
                      <a:ext cx="1286510" cy="1316990"/>
                    </a:xfrm>
                    <a:prstGeom prst="rect">
                      <a:avLst/>
                    </a:prstGeom>
                  </pic:spPr>
                </pic:pic>
              </a:graphicData>
            </a:graphic>
          </wp:inline>
        </w:drawing>
      </w:r>
    </w:p>
    <w:p w:rsidR="00C8223E" w:rsidRDefault="00CC495F">
      <w:pPr>
        <w:keepLines/>
        <w:spacing w:before="346" w:after="0" w:line="550" w:lineRule="exact"/>
        <w:jc w:val="center"/>
      </w:pPr>
      <w:r>
        <w:rPr>
          <w:color w:val="0000CC"/>
          <w:szCs w:val="24"/>
        </w:rPr>
        <w:t>CERTIFICATE</w:t>
      </w:r>
    </w:p>
    <w:p w:rsidR="00C8223E" w:rsidRDefault="00CC495F">
      <w:pPr>
        <w:keepLines/>
        <w:spacing w:before="210" w:after="0" w:line="400" w:lineRule="exact"/>
        <w:ind w:left="360" w:right="360"/>
        <w:jc w:val="both"/>
      </w:pPr>
      <w:r>
        <w:rPr>
          <w:szCs w:val="24"/>
        </w:rPr>
        <w:t>This is to certify that the Micro Project report entitled “STACKBROWSER BROWSER HISTORY USING STACKS IN C” is submitted by the following students:</w:t>
      </w:r>
    </w:p>
    <w:p w:rsidR="00C8223E" w:rsidRDefault="00CC495F">
      <w:pPr>
        <w:keepLines/>
        <w:tabs>
          <w:tab w:val="center" w:pos="2600"/>
          <w:tab w:val="center" w:pos="6800"/>
        </w:tabs>
        <w:spacing w:before="200" w:after="0" w:line="400" w:lineRule="exact"/>
      </w:pPr>
      <w:r>
        <w:rPr>
          <w:b/>
          <w:szCs w:val="24"/>
        </w:rPr>
        <w:tab/>
        <w:t>URN</w:t>
      </w:r>
      <w:r>
        <w:rPr>
          <w:b/>
          <w:szCs w:val="24"/>
        </w:rPr>
        <w:tab/>
        <w:t>Name of Student</w:t>
      </w:r>
    </w:p>
    <w:p w:rsidR="00CC495F" w:rsidRPr="00D74204" w:rsidRDefault="00CC495F" w:rsidP="00CC495F">
      <w:pPr>
        <w:keepLines/>
        <w:tabs>
          <w:tab w:val="center" w:pos="2600"/>
          <w:tab w:val="center" w:pos="6800"/>
        </w:tabs>
        <w:spacing w:before="160" w:after="0" w:line="400" w:lineRule="exact"/>
        <w:rPr>
          <w:color w:val="auto"/>
          <w:sz w:val="28"/>
          <w:szCs w:val="28"/>
        </w:rPr>
      </w:pPr>
      <w:r w:rsidRPr="00D74204">
        <w:rPr>
          <w:color w:val="auto"/>
          <w:sz w:val="28"/>
          <w:szCs w:val="28"/>
        </w:rPr>
        <w:t xml:space="preserve">                                1025091025       </w:t>
      </w:r>
      <w:r w:rsidR="00D74204">
        <w:rPr>
          <w:color w:val="auto"/>
          <w:sz w:val="28"/>
          <w:szCs w:val="28"/>
        </w:rPr>
        <w:t xml:space="preserve">                          </w:t>
      </w:r>
      <w:r w:rsidRPr="00D74204">
        <w:rPr>
          <w:color w:val="auto"/>
          <w:sz w:val="28"/>
          <w:szCs w:val="28"/>
        </w:rPr>
        <w:t>Rasika Maruti Sutar</w:t>
      </w:r>
    </w:p>
    <w:p w:rsidR="00CC495F" w:rsidRPr="00D74204" w:rsidRDefault="00CC495F" w:rsidP="00CC495F">
      <w:pPr>
        <w:keepLines/>
        <w:tabs>
          <w:tab w:val="center" w:pos="2600"/>
          <w:tab w:val="center" w:pos="6800"/>
        </w:tabs>
        <w:spacing w:before="160" w:after="0" w:line="400" w:lineRule="exact"/>
        <w:rPr>
          <w:color w:val="auto"/>
          <w:sz w:val="28"/>
          <w:szCs w:val="28"/>
        </w:rPr>
      </w:pPr>
      <w:r w:rsidRPr="00D74204">
        <w:rPr>
          <w:color w:val="auto"/>
          <w:sz w:val="28"/>
          <w:szCs w:val="28"/>
        </w:rPr>
        <w:t xml:space="preserve">                                1025091033       </w:t>
      </w:r>
      <w:r w:rsidR="00D74204">
        <w:rPr>
          <w:color w:val="auto"/>
          <w:sz w:val="28"/>
          <w:szCs w:val="28"/>
        </w:rPr>
        <w:t xml:space="preserve">                          </w:t>
      </w:r>
      <w:r w:rsidRPr="00D74204">
        <w:rPr>
          <w:color w:val="auto"/>
          <w:sz w:val="28"/>
          <w:szCs w:val="28"/>
        </w:rPr>
        <w:t>Yashada Ramesh Hajare</w:t>
      </w:r>
    </w:p>
    <w:p w:rsidR="00CC495F" w:rsidRPr="00D74204" w:rsidRDefault="00CC495F" w:rsidP="00CC495F">
      <w:pPr>
        <w:keepLines/>
        <w:tabs>
          <w:tab w:val="center" w:pos="2600"/>
          <w:tab w:val="center" w:pos="6800"/>
        </w:tabs>
        <w:spacing w:before="160" w:after="0" w:line="400" w:lineRule="exact"/>
        <w:rPr>
          <w:color w:val="auto"/>
          <w:sz w:val="28"/>
          <w:szCs w:val="28"/>
        </w:rPr>
      </w:pPr>
      <w:r w:rsidRPr="00D74204">
        <w:rPr>
          <w:color w:val="auto"/>
          <w:sz w:val="28"/>
          <w:szCs w:val="28"/>
        </w:rPr>
        <w:t xml:space="preserve">                                1025091034       </w:t>
      </w:r>
      <w:r w:rsidR="00D74204">
        <w:rPr>
          <w:color w:val="auto"/>
          <w:sz w:val="28"/>
          <w:szCs w:val="28"/>
        </w:rPr>
        <w:t xml:space="preserve">                          </w:t>
      </w:r>
      <w:r w:rsidRPr="00D74204">
        <w:rPr>
          <w:color w:val="auto"/>
          <w:sz w:val="28"/>
          <w:szCs w:val="28"/>
        </w:rPr>
        <w:t>Shruti Prasad Torgalkar</w:t>
      </w:r>
    </w:p>
    <w:p w:rsidR="00CC495F" w:rsidRPr="00D74204" w:rsidRDefault="00CC495F" w:rsidP="00CC495F">
      <w:pPr>
        <w:keepLines/>
        <w:tabs>
          <w:tab w:val="center" w:pos="2600"/>
          <w:tab w:val="left" w:pos="5450"/>
        </w:tabs>
        <w:spacing w:before="160" w:after="0" w:line="400" w:lineRule="exact"/>
        <w:rPr>
          <w:color w:val="auto"/>
          <w:sz w:val="28"/>
          <w:szCs w:val="28"/>
        </w:rPr>
      </w:pPr>
      <w:r w:rsidRPr="00D74204">
        <w:rPr>
          <w:color w:val="auto"/>
          <w:sz w:val="28"/>
          <w:szCs w:val="28"/>
        </w:rPr>
        <w:t xml:space="preserve">           </w:t>
      </w:r>
      <w:r w:rsidR="00D74204" w:rsidRPr="00D74204">
        <w:rPr>
          <w:color w:val="auto"/>
          <w:sz w:val="28"/>
          <w:szCs w:val="28"/>
        </w:rPr>
        <w:t xml:space="preserve">                     1025091036      </w:t>
      </w:r>
      <w:r w:rsidR="00D74204">
        <w:rPr>
          <w:color w:val="auto"/>
          <w:sz w:val="28"/>
          <w:szCs w:val="28"/>
        </w:rPr>
        <w:t xml:space="preserve">                          </w:t>
      </w:r>
      <w:r w:rsidRPr="00D74204">
        <w:rPr>
          <w:color w:val="auto"/>
          <w:sz w:val="28"/>
          <w:szCs w:val="28"/>
        </w:rPr>
        <w:t xml:space="preserve"> Aryan Amol Pawar</w:t>
      </w:r>
    </w:p>
    <w:p w:rsidR="00C8223E" w:rsidRDefault="00C8223E">
      <w:pPr>
        <w:keepLines/>
        <w:tabs>
          <w:tab w:val="center" w:pos="2600"/>
          <w:tab w:val="center" w:pos="6800"/>
        </w:tabs>
        <w:spacing w:before="160" w:after="0" w:line="400" w:lineRule="exact"/>
      </w:pPr>
    </w:p>
    <w:p w:rsidR="00C8223E" w:rsidRDefault="00CC495F">
      <w:pPr>
        <w:keepLines/>
        <w:spacing w:before="610" w:after="0" w:line="400" w:lineRule="exact"/>
        <w:ind w:left="360" w:right="360"/>
        <w:jc w:val="both"/>
      </w:pPr>
      <w:r>
        <w:rPr>
          <w:szCs w:val="24"/>
        </w:rPr>
        <w:t>in partial fulfilment of the requirements for the completion of the Micro Project course for the Second Year, Bachelor of Technology in the Department of Artificial Intelligence and Data Science at Annasaheb Dange College of Engineering and Technology, Ashta, for the Academic Year 2026–27.</w:t>
      </w:r>
    </w:p>
    <w:p w:rsidR="00C8223E" w:rsidRDefault="00CC495F">
      <w:pPr>
        <w:keepLines/>
        <w:spacing w:before="280" w:after="0" w:line="300" w:lineRule="exact"/>
        <w:ind w:left="360"/>
      </w:pPr>
      <w:r>
        <w:rPr>
          <w:b/>
          <w:szCs w:val="24"/>
        </w:rPr>
        <w:t>Place: Ashta</w:t>
      </w:r>
    </w:p>
    <w:p w:rsidR="00C8223E" w:rsidRDefault="00CC495F">
      <w:pPr>
        <w:keepLines/>
        <w:spacing w:before="280" w:after="0" w:line="300" w:lineRule="exact"/>
        <w:ind w:left="360"/>
      </w:pPr>
      <w:r>
        <w:rPr>
          <w:b/>
          <w:szCs w:val="24"/>
        </w:rPr>
        <w:t>Date:       /       /</w:t>
      </w:r>
    </w:p>
    <w:p w:rsidR="00C8223E" w:rsidRDefault="00CC495F">
      <w:pPr>
        <w:keepLines/>
        <w:spacing w:before="1360" w:after="0" w:line="300" w:lineRule="exact"/>
        <w:ind w:right="360"/>
        <w:jc w:val="right"/>
      </w:pPr>
      <w:r>
        <w:rPr>
          <w:b/>
          <w:szCs w:val="24"/>
        </w:rPr>
        <w:t>Course coordinator</w:t>
      </w:r>
    </w:p>
    <w:p w:rsidR="00C8223E" w:rsidRDefault="00C8223E">
      <w:pPr>
        <w:sectPr w:rsidR="00C8223E">
          <w:headerReference w:type="default" r:id="rId15"/>
          <w:footerReference w:type="default" r:id="rId16"/>
          <w:pgSz w:w="11910" w:h="16845"/>
          <w:pgMar w:top="580" w:right="960" w:bottom="1000" w:left="1056" w:header="240" w:footer="64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223E" w:rsidRDefault="00CC495F">
      <w:pPr>
        <w:pStyle w:val="Heading1"/>
        <w:jc w:val="center"/>
      </w:pPr>
      <w:r>
        <w:rPr>
          <w:szCs w:val="24"/>
        </w:rPr>
        <w:lastRenderedPageBreak/>
        <w:t>ACKNOWLEDGEMENT</w:t>
      </w:r>
    </w:p>
    <w:p w:rsidR="00C8223E" w:rsidRDefault="00CC495F">
      <w:pPr>
        <w:keepLines/>
        <w:spacing w:before="640" w:after="0" w:line="400" w:lineRule="exact"/>
        <w:ind w:left="360" w:right="360"/>
        <w:jc w:val="both"/>
      </w:pPr>
      <w:r>
        <w:rPr>
          <w:szCs w:val="24"/>
        </w:rPr>
        <w:t>We express our sincere gratitude to our Micro Project Guide, Dr. Asma A. Shaikh, for invaluable guidance, constant support, and encouragement throughout the completion of this Micro Project work.</w:t>
      </w:r>
    </w:p>
    <w:p w:rsidR="00C8223E" w:rsidRDefault="00CC495F">
      <w:pPr>
        <w:keepLines/>
        <w:spacing w:before="480" w:after="0" w:line="400" w:lineRule="exact"/>
        <w:ind w:left="360" w:right="360"/>
        <w:jc w:val="both"/>
      </w:pPr>
      <w:r>
        <w:rPr>
          <w:szCs w:val="24"/>
        </w:rPr>
        <w:t>We are also deeply thankful to the Head of the Department of Artificial Intelligence and Data Science for continuous guidance, valuable suggestions, and support, which helped us overcome challenges during the course of this Micro Project.</w:t>
      </w:r>
    </w:p>
    <w:p w:rsidR="00C8223E" w:rsidRDefault="00CC495F">
      <w:pPr>
        <w:keepLines/>
        <w:spacing w:before="480" w:after="0" w:line="400" w:lineRule="exact"/>
        <w:ind w:left="360" w:right="360"/>
        <w:jc w:val="both"/>
      </w:pPr>
      <w:r>
        <w:rPr>
          <w:szCs w:val="24"/>
        </w:rPr>
        <w:t>Our heartfelt thanks are extended to the Director for providing the necessary facilities and a motivating environment. We also appreciate all faculty members, staff, and management of Annasaheb Dange College of Engineering and Technology, Ashta, for their cooperation and assistance throughout this work.</w:t>
      </w:r>
    </w:p>
    <w:p w:rsidR="00C8223E" w:rsidRDefault="00CC495F">
      <w:pPr>
        <w:keepLines/>
        <w:spacing w:before="480" w:after="0" w:line="400" w:lineRule="exact"/>
        <w:ind w:left="360" w:right="360"/>
        <w:jc w:val="both"/>
      </w:pPr>
      <w:r>
        <w:rPr>
          <w:szCs w:val="24"/>
        </w:rPr>
        <w:t>Finally, we convey our gratitude to our friends and family members for their encouragement, understanding, and moral support, which played a vital role in the successful completion of this Micro Project.</w:t>
      </w:r>
    </w:p>
    <w:p w:rsidR="00C8223E" w:rsidRDefault="00C8223E">
      <w:pPr>
        <w:rPr>
          <w:color w:val="FF0000"/>
          <w:szCs w:val="24"/>
        </w:rPr>
      </w:pPr>
    </w:p>
    <w:p w:rsidR="00D74204" w:rsidRPr="00D74204" w:rsidRDefault="00D74204" w:rsidP="00D74204">
      <w:pPr>
        <w:keepLines/>
        <w:tabs>
          <w:tab w:val="center" w:pos="2600"/>
          <w:tab w:val="center" w:pos="6800"/>
        </w:tabs>
        <w:spacing w:before="160" w:after="0" w:line="400" w:lineRule="exact"/>
        <w:jc w:val="right"/>
        <w:rPr>
          <w:color w:val="auto"/>
          <w:sz w:val="28"/>
          <w:szCs w:val="28"/>
        </w:rPr>
      </w:pPr>
      <w:r w:rsidRPr="00D74204">
        <w:rPr>
          <w:color w:val="auto"/>
          <w:sz w:val="28"/>
          <w:szCs w:val="28"/>
        </w:rPr>
        <w:t>Rasika Maruti Sutar</w:t>
      </w:r>
    </w:p>
    <w:p w:rsidR="00D74204" w:rsidRPr="00D74204" w:rsidRDefault="00D74204" w:rsidP="00D74204">
      <w:pPr>
        <w:keepLines/>
        <w:tabs>
          <w:tab w:val="center" w:pos="2600"/>
          <w:tab w:val="center" w:pos="6800"/>
        </w:tabs>
        <w:spacing w:before="160" w:after="0" w:line="400" w:lineRule="exact"/>
        <w:jc w:val="right"/>
        <w:rPr>
          <w:color w:val="auto"/>
          <w:sz w:val="28"/>
          <w:szCs w:val="28"/>
        </w:rPr>
      </w:pPr>
      <w:r w:rsidRPr="00D74204">
        <w:rPr>
          <w:color w:val="auto"/>
          <w:sz w:val="28"/>
          <w:szCs w:val="28"/>
        </w:rPr>
        <w:t xml:space="preserve">                                      </w:t>
      </w:r>
      <w:r>
        <w:rPr>
          <w:color w:val="auto"/>
          <w:sz w:val="28"/>
          <w:szCs w:val="28"/>
        </w:rPr>
        <w:t xml:space="preserve">                          </w:t>
      </w:r>
      <w:r w:rsidRPr="00D74204">
        <w:rPr>
          <w:color w:val="auto"/>
          <w:sz w:val="28"/>
          <w:szCs w:val="28"/>
        </w:rPr>
        <w:t>Yashada Ramesh Hajare</w:t>
      </w:r>
    </w:p>
    <w:p w:rsidR="00D74204" w:rsidRPr="00D74204" w:rsidRDefault="00D74204" w:rsidP="00D74204">
      <w:pPr>
        <w:keepLines/>
        <w:tabs>
          <w:tab w:val="center" w:pos="2600"/>
          <w:tab w:val="center" w:pos="6800"/>
        </w:tabs>
        <w:spacing w:before="160" w:after="0" w:line="400" w:lineRule="exact"/>
        <w:jc w:val="right"/>
        <w:rPr>
          <w:color w:val="auto"/>
          <w:sz w:val="28"/>
          <w:szCs w:val="28"/>
        </w:rPr>
      </w:pPr>
      <w:r w:rsidRPr="00D74204">
        <w:rPr>
          <w:color w:val="auto"/>
          <w:sz w:val="28"/>
          <w:szCs w:val="28"/>
        </w:rPr>
        <w:t>Shruti Prasad Torgalkar</w:t>
      </w:r>
    </w:p>
    <w:p w:rsidR="00D74204" w:rsidRPr="00D74204" w:rsidRDefault="00D74204" w:rsidP="00D74204">
      <w:pPr>
        <w:keepLines/>
        <w:tabs>
          <w:tab w:val="center" w:pos="2600"/>
          <w:tab w:val="left" w:pos="5450"/>
        </w:tabs>
        <w:spacing w:before="160" w:after="0" w:line="400" w:lineRule="exact"/>
        <w:jc w:val="right"/>
        <w:rPr>
          <w:color w:val="auto"/>
          <w:sz w:val="28"/>
          <w:szCs w:val="28"/>
        </w:rPr>
      </w:pPr>
      <w:r w:rsidRPr="00D74204">
        <w:rPr>
          <w:color w:val="auto"/>
          <w:sz w:val="28"/>
          <w:szCs w:val="28"/>
        </w:rPr>
        <w:t xml:space="preserve">                                      </w:t>
      </w:r>
      <w:r>
        <w:rPr>
          <w:color w:val="auto"/>
          <w:sz w:val="28"/>
          <w:szCs w:val="28"/>
        </w:rPr>
        <w:t xml:space="preserve">                          </w:t>
      </w:r>
      <w:r w:rsidRPr="00D74204">
        <w:rPr>
          <w:color w:val="auto"/>
          <w:sz w:val="28"/>
          <w:szCs w:val="28"/>
        </w:rPr>
        <w:t xml:space="preserve"> Aryan Amol Pawar</w:t>
      </w:r>
    </w:p>
    <w:p w:rsidR="00D74204" w:rsidRDefault="00D74204">
      <w:pPr>
        <w:rPr>
          <w:color w:val="FF0000"/>
          <w:szCs w:val="24"/>
        </w:rPr>
      </w:pPr>
    </w:p>
    <w:p w:rsidR="00D74204" w:rsidRDefault="00D74204">
      <w:pPr>
        <w:rPr>
          <w:color w:val="FF0000"/>
          <w:szCs w:val="24"/>
        </w:rPr>
      </w:pPr>
    </w:p>
    <w:p w:rsidR="00D74204" w:rsidRDefault="00D74204" w:rsidP="00D74204">
      <w:pPr>
        <w:sectPr w:rsidR="00D74204">
          <w:headerReference w:type="default" r:id="rId17"/>
          <w:footerReference w:type="default" r:id="rId18"/>
          <w:pgSz w:w="11910" w:h="16845"/>
          <w:pgMar w:top="1100" w:right="960" w:bottom="1000" w:left="1056" w:header="240" w:footer="64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223E" w:rsidRDefault="00CC495F">
      <w:pPr>
        <w:pStyle w:val="Heading1"/>
        <w:rPr>
          <w:rFonts w:eastAsia="Times New Roman" w:cs="Times New Roman"/>
        </w:rPr>
      </w:pPr>
      <w:r>
        <w:rPr>
          <w:rFonts w:eastAsia="Times New Roman" w:cs="Times New Roman"/>
          <w:szCs w:val="24"/>
        </w:rPr>
        <w:lastRenderedPageBreak/>
        <w:t>ABSTRACT</w:t>
      </w:r>
    </w:p>
    <w:p w:rsidR="00C8223E" w:rsidRDefault="00CC495F">
      <w:pPr>
        <w:jc w:val="both"/>
      </w:pPr>
      <w:r>
        <w:rPr>
          <w:szCs w:val="24"/>
        </w:rPr>
        <w:t>StackBrowser is an educational browser-history simulator developed in the C programming language to demonstrate the practical use of stacks. Moving backward and forward through visited pages requires a consistent history model, especially when a new page is visited after returning to an earlier page. The project addresses this requirement using two explicit array-based stacks and a separate current-page record. The Back stack stores previously visited pages, while the Forward stack stores pages available after a backward operation. Visiting a new page pushes the current page onto the Back stack and clears the Forward stack. Back and Forward operations transfer the current page between these stacks and restore the selected destination. The program also maintains a bounded list of recently visited pages, moving repeated entries to the front. A Windows graphical interface built with a compatible graphics.h library visualizes the navigation state, and a portable terminal interface provides the same core operations without graphical dependencies. Features include simulated URL entry, quick links, Home, Refresh, history clearing, and status messages. Fixed-size buffers provide predictable storage. Assertion-based tests verify principal navigation transitions, empty-history handling, forward-history invalidation, and retention of the current page after clearing history. StackBrowser demonstrates last-in-first-out behavior and modular C design. It manages page labels in memory and does not fetch websites, render HTML, or preserve history after the program exits.</w:t>
      </w:r>
    </w:p>
    <w:p w:rsidR="00C8223E" w:rsidRDefault="00CC495F">
      <w:r>
        <w:rPr>
          <w:b/>
          <w:szCs w:val="24"/>
        </w:rPr>
        <w:t>Keywords: C programming, stack, browser history, LIFO, navigation simulation, graphics.h, modular design.</w:t>
      </w:r>
    </w:p>
    <w:p w:rsidR="00C8223E" w:rsidRDefault="00CC495F">
      <w:pPr>
        <w:pStyle w:val="Heading2"/>
        <w:rPr>
          <w:rFonts w:eastAsia="Times New Roman" w:cs="Times New Roman"/>
        </w:rPr>
      </w:pPr>
      <w:r>
        <w:rPr>
          <w:rFonts w:eastAsia="Times New Roman" w:cs="Times New Roman"/>
          <w:szCs w:val="24"/>
        </w:rPr>
        <w:t>Project scope</w:t>
      </w:r>
    </w:p>
    <w:p w:rsidR="00C8223E" w:rsidRDefault="00CC495F">
      <w:pPr>
        <w:jc w:val="both"/>
      </w:pPr>
      <w:r>
        <w:rPr>
          <w:szCs w:val="24"/>
        </w:rPr>
        <w:t>Both front ends share the same browser-history core. The project models page-label navigation and the state of its data structures rather than network browsing.</w:t>
      </w:r>
    </w:p>
    <w:p w:rsidR="00C8223E" w:rsidRDefault="00C8223E">
      <w:pPr>
        <w:sectPr w:rsidR="00C8223E">
          <w:headerReference w:type="default" r:id="rId19"/>
          <w:footerReference w:type="default" r:id="rId20"/>
          <w:pgSz w:w="11910" w:h="16845"/>
          <w:pgMar w:top="580" w:right="960" w:bottom="1000" w:left="1056" w:header="240" w:footer="64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223E" w:rsidRDefault="00CC495F">
      <w:pPr>
        <w:keepLines/>
        <w:spacing w:before="120" w:after="0" w:line="460" w:lineRule="exact"/>
        <w:jc w:val="center"/>
        <w:rPr>
          <w:rFonts w:eastAsia="Times New Roman" w:cs="Times New Roman"/>
        </w:rPr>
      </w:pPr>
      <w:r>
        <w:rPr>
          <w:rFonts w:eastAsia="Times New Roman" w:cs="Times New Roman"/>
          <w:szCs w:val="24"/>
        </w:rPr>
        <w:lastRenderedPageBreak/>
        <w:t>STACKBROWSER BROWSER HISTORY USING</w:t>
      </w:r>
      <w:r>
        <w:rPr>
          <w:rFonts w:eastAsia="Times New Roman" w:cs="Times New Roman"/>
          <w:szCs w:val="24"/>
        </w:rPr>
        <w:br/>
        <w:t>STACKS IN C</w:t>
      </w:r>
    </w:p>
    <w:p w:rsidR="00C8223E" w:rsidRDefault="00CC495F">
      <w:pPr>
        <w:keepLines/>
        <w:spacing w:before="380" w:after="0" w:line="450" w:lineRule="exact"/>
        <w:jc w:val="center"/>
        <w:rPr>
          <w:rFonts w:eastAsia="Times New Roman" w:cs="Times New Roman"/>
        </w:rPr>
      </w:pPr>
      <w:r>
        <w:rPr>
          <w:rFonts w:eastAsia="Times New Roman" w:cs="Times New Roman"/>
          <w:szCs w:val="24"/>
        </w:rPr>
        <w:t>Data Structures and Algorithms Micro Project Report</w:t>
      </w:r>
    </w:p>
    <w:p w:rsidR="00C8223E" w:rsidRDefault="00CC495F">
      <w:pPr>
        <w:keepLines/>
        <w:spacing w:before="1310" w:after="0" w:line="400" w:lineRule="exact"/>
      </w:pPr>
      <w:r>
        <w:rPr>
          <w:szCs w:val="24"/>
        </w:rPr>
        <w:t>StackBrowser demonstrates browser-history navigation using two array-based stacks.</w:t>
      </w:r>
      <w:r>
        <w:rPr>
          <w:szCs w:val="24"/>
        </w:rPr>
        <w:br/>
        <w:t>The report presents the system design, C implementation, navigation algorithms,</w:t>
      </w:r>
      <w:r>
        <w:rPr>
          <w:szCs w:val="24"/>
        </w:rPr>
        <w:br/>
        <w:t>and results of the portable test program.</w:t>
      </w:r>
    </w:p>
    <w:p w:rsidR="00C8223E" w:rsidRDefault="00CC495F">
      <w:pPr>
        <w:keepLines/>
        <w:spacing w:before="1060" w:after="0" w:line="480" w:lineRule="exact"/>
      </w:pPr>
      <w:r>
        <w:rPr>
          <w:szCs w:val="24"/>
        </w:rPr>
        <w:t>Department of Artificial Intelligence and Data Science</w:t>
      </w:r>
      <w:r>
        <w:rPr>
          <w:szCs w:val="24"/>
        </w:rPr>
        <w:br/>
        <w:t>Annasaheb Dange College of Engineering and Technology, Ashta.</w:t>
      </w:r>
      <w:r>
        <w:rPr>
          <w:szCs w:val="24"/>
        </w:rPr>
        <w:br/>
        <w:t>Academic Year: 2026–27</w:t>
      </w:r>
    </w:p>
    <w:p w:rsidR="00C8223E" w:rsidRDefault="00C8223E">
      <w:pPr>
        <w:sectPr w:rsidR="00C8223E">
          <w:headerReference w:type="default" r:id="rId21"/>
          <w:footerReference w:type="default" r:id="rId22"/>
          <w:pgSz w:w="11910" w:h="16845"/>
          <w:pgMar w:top="2200" w:right="960" w:bottom="720" w:left="1056" w:header="240" w:footer="64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223E" w:rsidRDefault="00CC495F">
      <w:pPr>
        <w:pStyle w:val="Heading1"/>
        <w:spacing w:before="0"/>
        <w:rPr>
          <w:rFonts w:eastAsia="Times New Roman" w:cs="Times New Roman"/>
        </w:rPr>
      </w:pPr>
      <w:r>
        <w:rPr>
          <w:rFonts w:eastAsia="Times New Roman" w:cs="Times New Roman"/>
          <w:szCs w:val="24"/>
        </w:rPr>
        <w:lastRenderedPageBreak/>
        <w:t>TABLE OF CONTENTS</w:t>
      </w:r>
    </w:p>
    <w:p w:rsidR="00C8223E" w:rsidRDefault="00CC495F">
      <w:pPr>
        <w:tabs>
          <w:tab w:val="right" w:leader="dot" w:pos="9700"/>
        </w:tabs>
        <w:spacing w:before="80" w:after="80" w:line="264" w:lineRule="auto"/>
      </w:pPr>
      <w:r>
        <w:rPr>
          <w:b/>
          <w:szCs w:val="24"/>
        </w:rPr>
        <w:t>1  Introduction</w:t>
      </w:r>
      <w:r>
        <w:rPr>
          <w:b/>
          <w:szCs w:val="24"/>
        </w:rPr>
        <w:tab/>
        <w:t>7</w:t>
      </w:r>
    </w:p>
    <w:p w:rsidR="00D74204" w:rsidRDefault="00D74204">
      <w:pPr>
        <w:tabs>
          <w:tab w:val="right" w:leader="dot" w:pos="9700"/>
        </w:tabs>
        <w:spacing w:before="80" w:after="80" w:line="264" w:lineRule="auto"/>
        <w:rPr>
          <w:b/>
          <w:szCs w:val="24"/>
        </w:rPr>
      </w:pPr>
    </w:p>
    <w:p w:rsidR="00C8223E" w:rsidRDefault="00CC495F">
      <w:pPr>
        <w:tabs>
          <w:tab w:val="right" w:leader="dot" w:pos="9700"/>
        </w:tabs>
        <w:spacing w:before="80" w:after="80" w:line="264" w:lineRule="auto"/>
      </w:pPr>
      <w:r>
        <w:rPr>
          <w:b/>
          <w:szCs w:val="24"/>
        </w:rPr>
        <w:t>2  Problem Statement</w:t>
      </w:r>
      <w:r>
        <w:rPr>
          <w:b/>
          <w:szCs w:val="24"/>
        </w:rPr>
        <w:tab/>
        <w:t>7</w:t>
      </w:r>
    </w:p>
    <w:p w:rsidR="00D74204" w:rsidRDefault="00D74204">
      <w:pPr>
        <w:tabs>
          <w:tab w:val="right" w:leader="dot" w:pos="9700"/>
        </w:tabs>
        <w:spacing w:before="80" w:after="80" w:line="264" w:lineRule="auto"/>
        <w:rPr>
          <w:b/>
          <w:szCs w:val="24"/>
        </w:rPr>
      </w:pPr>
    </w:p>
    <w:p w:rsidR="00C8223E" w:rsidRDefault="00CC495F">
      <w:pPr>
        <w:tabs>
          <w:tab w:val="right" w:leader="dot" w:pos="9700"/>
        </w:tabs>
        <w:spacing w:before="80" w:after="80" w:line="264" w:lineRule="auto"/>
      </w:pPr>
      <w:r>
        <w:rPr>
          <w:b/>
          <w:szCs w:val="24"/>
        </w:rPr>
        <w:t>3  Literature Survey</w:t>
      </w:r>
      <w:r>
        <w:rPr>
          <w:b/>
          <w:szCs w:val="24"/>
        </w:rPr>
        <w:tab/>
        <w:t>8</w:t>
      </w:r>
    </w:p>
    <w:p w:rsidR="00D74204" w:rsidRDefault="00D74204">
      <w:pPr>
        <w:tabs>
          <w:tab w:val="right" w:leader="dot" w:pos="9700"/>
        </w:tabs>
        <w:spacing w:before="80" w:after="80" w:line="264" w:lineRule="auto"/>
        <w:rPr>
          <w:b/>
          <w:szCs w:val="24"/>
        </w:rPr>
      </w:pPr>
    </w:p>
    <w:p w:rsidR="00C8223E" w:rsidRDefault="00CC495F">
      <w:pPr>
        <w:tabs>
          <w:tab w:val="right" w:leader="dot" w:pos="9700"/>
        </w:tabs>
        <w:spacing w:before="80" w:after="80" w:line="264" w:lineRule="auto"/>
      </w:pPr>
      <w:r>
        <w:rPr>
          <w:b/>
          <w:szCs w:val="24"/>
        </w:rPr>
        <w:t>4  System Requirements</w:t>
      </w:r>
      <w:r>
        <w:rPr>
          <w:b/>
          <w:szCs w:val="24"/>
        </w:rPr>
        <w:tab/>
        <w:t>8</w:t>
      </w:r>
    </w:p>
    <w:p w:rsidR="00C8223E" w:rsidRDefault="00CC495F">
      <w:pPr>
        <w:tabs>
          <w:tab w:val="right" w:leader="dot" w:pos="9700"/>
        </w:tabs>
        <w:spacing w:after="80" w:line="264" w:lineRule="auto"/>
        <w:ind w:left="320"/>
      </w:pPr>
      <w:r>
        <w:rPr>
          <w:szCs w:val="24"/>
        </w:rPr>
        <w:t>4.1  Hardware Requirements</w:t>
      </w:r>
      <w:r>
        <w:rPr>
          <w:szCs w:val="24"/>
        </w:rPr>
        <w:tab/>
        <w:t>8</w:t>
      </w:r>
    </w:p>
    <w:p w:rsidR="00C8223E" w:rsidRDefault="00CC495F">
      <w:pPr>
        <w:tabs>
          <w:tab w:val="right" w:leader="dot" w:pos="9700"/>
        </w:tabs>
        <w:spacing w:after="80" w:line="264" w:lineRule="auto"/>
        <w:ind w:left="320"/>
      </w:pPr>
      <w:r>
        <w:rPr>
          <w:szCs w:val="24"/>
        </w:rPr>
        <w:t>4.2  Software Requirements</w:t>
      </w:r>
      <w:r>
        <w:rPr>
          <w:szCs w:val="24"/>
        </w:rPr>
        <w:tab/>
        <w:t>8</w:t>
      </w:r>
    </w:p>
    <w:p w:rsidR="00D74204" w:rsidRDefault="00D74204">
      <w:pPr>
        <w:tabs>
          <w:tab w:val="right" w:leader="dot" w:pos="9700"/>
        </w:tabs>
        <w:spacing w:before="80" w:after="80" w:line="264" w:lineRule="auto"/>
        <w:rPr>
          <w:b/>
          <w:szCs w:val="24"/>
        </w:rPr>
      </w:pPr>
    </w:p>
    <w:p w:rsidR="00C8223E" w:rsidRDefault="00CC495F">
      <w:pPr>
        <w:tabs>
          <w:tab w:val="right" w:leader="dot" w:pos="9700"/>
        </w:tabs>
        <w:spacing w:before="80" w:after="80" w:line="264" w:lineRule="auto"/>
      </w:pPr>
      <w:r>
        <w:rPr>
          <w:b/>
          <w:szCs w:val="24"/>
        </w:rPr>
        <w:t>5  System Design</w:t>
      </w:r>
      <w:r>
        <w:rPr>
          <w:b/>
          <w:szCs w:val="24"/>
        </w:rPr>
        <w:tab/>
        <w:t>9</w:t>
      </w:r>
    </w:p>
    <w:p w:rsidR="00C8223E" w:rsidRDefault="00CC495F">
      <w:pPr>
        <w:tabs>
          <w:tab w:val="right" w:leader="dot" w:pos="9700"/>
        </w:tabs>
        <w:spacing w:after="80" w:line="264" w:lineRule="auto"/>
        <w:ind w:left="320"/>
      </w:pPr>
      <w:r>
        <w:rPr>
          <w:szCs w:val="24"/>
        </w:rPr>
        <w:t>5.1  System Architecture</w:t>
      </w:r>
      <w:r>
        <w:rPr>
          <w:szCs w:val="24"/>
        </w:rPr>
        <w:tab/>
        <w:t>9</w:t>
      </w:r>
    </w:p>
    <w:p w:rsidR="00C8223E" w:rsidRDefault="00CC495F">
      <w:pPr>
        <w:tabs>
          <w:tab w:val="right" w:leader="dot" w:pos="9700"/>
        </w:tabs>
        <w:spacing w:after="80" w:line="264" w:lineRule="auto"/>
        <w:ind w:left="320"/>
      </w:pPr>
      <w:r>
        <w:rPr>
          <w:szCs w:val="24"/>
        </w:rPr>
        <w:t>5.2  ER and Data Structure Diagram</w:t>
      </w:r>
      <w:r>
        <w:rPr>
          <w:szCs w:val="24"/>
        </w:rPr>
        <w:tab/>
        <w:t>9</w:t>
      </w:r>
    </w:p>
    <w:p w:rsidR="00C8223E" w:rsidRDefault="00CC495F">
      <w:pPr>
        <w:tabs>
          <w:tab w:val="right" w:leader="dot" w:pos="9700"/>
        </w:tabs>
        <w:spacing w:after="80" w:line="264" w:lineRule="auto"/>
        <w:ind w:left="320"/>
      </w:pPr>
      <w:r>
        <w:rPr>
          <w:szCs w:val="24"/>
        </w:rPr>
        <w:t>5.3  Data Flow Diagram</w:t>
      </w:r>
      <w:r>
        <w:rPr>
          <w:szCs w:val="24"/>
        </w:rPr>
        <w:tab/>
        <w:t>9</w:t>
      </w:r>
    </w:p>
    <w:p w:rsidR="00C8223E" w:rsidRDefault="00CC495F">
      <w:pPr>
        <w:tabs>
          <w:tab w:val="right" w:leader="dot" w:pos="9700"/>
        </w:tabs>
        <w:spacing w:after="80" w:line="264" w:lineRule="auto"/>
        <w:ind w:left="320"/>
      </w:pPr>
      <w:r>
        <w:rPr>
          <w:szCs w:val="24"/>
        </w:rPr>
        <w:t>5.4  Use Case Diagram</w:t>
      </w:r>
      <w:r>
        <w:rPr>
          <w:szCs w:val="24"/>
        </w:rPr>
        <w:tab/>
        <w:t>10</w:t>
      </w:r>
    </w:p>
    <w:p w:rsidR="00C8223E" w:rsidRDefault="00CC495F">
      <w:pPr>
        <w:tabs>
          <w:tab w:val="right" w:leader="dot" w:pos="9700"/>
        </w:tabs>
        <w:spacing w:after="80" w:line="264" w:lineRule="auto"/>
        <w:ind w:left="320"/>
      </w:pPr>
      <w:r>
        <w:rPr>
          <w:szCs w:val="24"/>
        </w:rPr>
        <w:t>5.5  Data Schema and Structure Design</w:t>
      </w:r>
      <w:r>
        <w:rPr>
          <w:szCs w:val="24"/>
        </w:rPr>
        <w:tab/>
        <w:t>10</w:t>
      </w:r>
    </w:p>
    <w:p w:rsidR="00D74204" w:rsidRDefault="00D74204">
      <w:pPr>
        <w:tabs>
          <w:tab w:val="right" w:leader="dot" w:pos="9700"/>
        </w:tabs>
        <w:spacing w:before="80" w:after="80" w:line="264" w:lineRule="auto"/>
        <w:rPr>
          <w:b/>
          <w:szCs w:val="24"/>
        </w:rPr>
      </w:pPr>
    </w:p>
    <w:p w:rsidR="00C8223E" w:rsidRDefault="00CC495F">
      <w:pPr>
        <w:tabs>
          <w:tab w:val="right" w:leader="dot" w:pos="9700"/>
        </w:tabs>
        <w:spacing w:before="80" w:after="80" w:line="264" w:lineRule="auto"/>
      </w:pPr>
      <w:r>
        <w:rPr>
          <w:b/>
          <w:szCs w:val="24"/>
        </w:rPr>
        <w:t>6  Implementation</w:t>
      </w:r>
      <w:r>
        <w:rPr>
          <w:b/>
          <w:szCs w:val="24"/>
        </w:rPr>
        <w:tab/>
        <w:t>10</w:t>
      </w:r>
    </w:p>
    <w:p w:rsidR="00C8223E" w:rsidRDefault="00CC495F">
      <w:pPr>
        <w:tabs>
          <w:tab w:val="right" w:leader="dot" w:pos="9700"/>
        </w:tabs>
        <w:spacing w:after="80" w:line="264" w:lineRule="auto"/>
        <w:ind w:left="320"/>
      </w:pPr>
      <w:r>
        <w:rPr>
          <w:szCs w:val="24"/>
        </w:rPr>
        <w:t>6.1  Algorithm and Modular Design</w:t>
      </w:r>
      <w:r>
        <w:rPr>
          <w:szCs w:val="24"/>
        </w:rPr>
        <w:tab/>
        <w:t>10</w:t>
      </w:r>
    </w:p>
    <w:p w:rsidR="00C8223E" w:rsidRDefault="00CC495F">
      <w:pPr>
        <w:tabs>
          <w:tab w:val="right" w:leader="dot" w:pos="9700"/>
        </w:tabs>
        <w:spacing w:after="80" w:line="264" w:lineRule="auto"/>
        <w:ind w:left="320"/>
      </w:pPr>
      <w:r>
        <w:rPr>
          <w:szCs w:val="24"/>
        </w:rPr>
        <w:t>6.2  C Source Code</w:t>
      </w:r>
      <w:r>
        <w:rPr>
          <w:szCs w:val="24"/>
        </w:rPr>
        <w:tab/>
        <w:t>11-13</w:t>
      </w:r>
    </w:p>
    <w:p w:rsidR="00C8223E" w:rsidRDefault="00CC495F">
      <w:pPr>
        <w:tabs>
          <w:tab w:val="right" w:leader="dot" w:pos="9700"/>
        </w:tabs>
        <w:spacing w:after="80" w:line="264" w:lineRule="auto"/>
        <w:ind w:left="320"/>
      </w:pPr>
      <w:r>
        <w:rPr>
          <w:szCs w:val="24"/>
        </w:rPr>
        <w:t>6.3  SQL Queries Tables and Normalization</w:t>
      </w:r>
      <w:r>
        <w:rPr>
          <w:szCs w:val="24"/>
        </w:rPr>
        <w:tab/>
        <w:t>13</w:t>
      </w:r>
    </w:p>
    <w:p w:rsidR="00C8223E" w:rsidRDefault="00CC495F">
      <w:pPr>
        <w:tabs>
          <w:tab w:val="right" w:leader="dot" w:pos="9700"/>
        </w:tabs>
        <w:spacing w:after="80" w:line="264" w:lineRule="auto"/>
        <w:ind w:left="320"/>
      </w:pPr>
      <w:r>
        <w:rPr>
          <w:szCs w:val="24"/>
        </w:rPr>
        <w:t>6.4  Program Execution Snapshots</w:t>
      </w:r>
      <w:r>
        <w:rPr>
          <w:szCs w:val="24"/>
        </w:rPr>
        <w:tab/>
        <w:t>14</w:t>
      </w:r>
    </w:p>
    <w:p w:rsidR="00D74204" w:rsidRDefault="00D74204">
      <w:pPr>
        <w:tabs>
          <w:tab w:val="right" w:leader="dot" w:pos="9700"/>
        </w:tabs>
        <w:spacing w:before="80" w:after="80" w:line="264" w:lineRule="auto"/>
        <w:rPr>
          <w:b/>
          <w:szCs w:val="24"/>
        </w:rPr>
      </w:pPr>
    </w:p>
    <w:p w:rsidR="00D74204" w:rsidRDefault="00CC495F">
      <w:pPr>
        <w:tabs>
          <w:tab w:val="right" w:leader="dot" w:pos="9700"/>
        </w:tabs>
        <w:spacing w:before="80" w:after="80" w:line="264" w:lineRule="auto"/>
      </w:pPr>
      <w:r>
        <w:rPr>
          <w:b/>
          <w:szCs w:val="24"/>
        </w:rPr>
        <w:t>7  Results and Output</w:t>
      </w:r>
      <w:r>
        <w:rPr>
          <w:b/>
          <w:szCs w:val="24"/>
        </w:rPr>
        <w:tab/>
        <w:t>14</w:t>
      </w:r>
    </w:p>
    <w:p w:rsidR="00D74204" w:rsidRDefault="00D74204">
      <w:pPr>
        <w:tabs>
          <w:tab w:val="right" w:leader="dot" w:pos="9700"/>
        </w:tabs>
        <w:spacing w:before="80" w:after="80" w:line="264" w:lineRule="auto"/>
      </w:pPr>
    </w:p>
    <w:p w:rsidR="00C8223E" w:rsidRDefault="00CC495F">
      <w:pPr>
        <w:tabs>
          <w:tab w:val="right" w:leader="dot" w:pos="9700"/>
        </w:tabs>
        <w:spacing w:before="80" w:after="80" w:line="264" w:lineRule="auto"/>
      </w:pPr>
      <w:r>
        <w:rPr>
          <w:b/>
          <w:szCs w:val="24"/>
        </w:rPr>
        <w:t>8  Applications</w:t>
      </w:r>
      <w:r>
        <w:rPr>
          <w:b/>
          <w:szCs w:val="24"/>
        </w:rPr>
        <w:tab/>
        <w:t>15</w:t>
      </w:r>
    </w:p>
    <w:p w:rsidR="00D74204" w:rsidRDefault="00D74204">
      <w:pPr>
        <w:tabs>
          <w:tab w:val="right" w:leader="dot" w:pos="9700"/>
        </w:tabs>
        <w:spacing w:before="80" w:after="80" w:line="264" w:lineRule="auto"/>
        <w:rPr>
          <w:b/>
          <w:szCs w:val="24"/>
        </w:rPr>
      </w:pPr>
    </w:p>
    <w:p w:rsidR="00C8223E" w:rsidRDefault="00CC495F">
      <w:pPr>
        <w:tabs>
          <w:tab w:val="right" w:leader="dot" w:pos="9700"/>
        </w:tabs>
        <w:spacing w:before="80" w:after="80" w:line="264" w:lineRule="auto"/>
      </w:pPr>
      <w:r>
        <w:rPr>
          <w:b/>
          <w:szCs w:val="24"/>
        </w:rPr>
        <w:t>9  Advantages and Limitations</w:t>
      </w:r>
      <w:r>
        <w:rPr>
          <w:b/>
          <w:szCs w:val="24"/>
        </w:rPr>
        <w:tab/>
        <w:t>15</w:t>
      </w:r>
    </w:p>
    <w:p w:rsidR="00C8223E" w:rsidRDefault="00CC495F">
      <w:pPr>
        <w:tabs>
          <w:tab w:val="right" w:leader="dot" w:pos="9700"/>
        </w:tabs>
        <w:spacing w:after="80" w:line="264" w:lineRule="auto"/>
        <w:ind w:left="320"/>
      </w:pPr>
      <w:r>
        <w:rPr>
          <w:szCs w:val="24"/>
        </w:rPr>
        <w:t>9.1  Advantages</w:t>
      </w:r>
      <w:r>
        <w:rPr>
          <w:szCs w:val="24"/>
        </w:rPr>
        <w:tab/>
        <w:t>15</w:t>
      </w:r>
    </w:p>
    <w:p w:rsidR="00C8223E" w:rsidRDefault="00CC495F">
      <w:pPr>
        <w:tabs>
          <w:tab w:val="right" w:leader="dot" w:pos="9700"/>
        </w:tabs>
        <w:spacing w:after="80" w:line="264" w:lineRule="auto"/>
        <w:ind w:left="320"/>
      </w:pPr>
      <w:r>
        <w:rPr>
          <w:szCs w:val="24"/>
        </w:rPr>
        <w:t>9.2  Limitations</w:t>
      </w:r>
      <w:r>
        <w:rPr>
          <w:szCs w:val="24"/>
        </w:rPr>
        <w:tab/>
        <w:t>16</w:t>
      </w:r>
    </w:p>
    <w:p w:rsidR="00C8223E" w:rsidRDefault="00CC495F">
      <w:pPr>
        <w:tabs>
          <w:tab w:val="right" w:leader="dot" w:pos="9700"/>
        </w:tabs>
        <w:spacing w:before="80" w:after="80" w:line="264" w:lineRule="auto"/>
      </w:pPr>
      <w:r>
        <w:rPr>
          <w:b/>
          <w:szCs w:val="24"/>
        </w:rPr>
        <w:t>10  Conclusion</w:t>
      </w:r>
      <w:r>
        <w:rPr>
          <w:b/>
          <w:szCs w:val="24"/>
        </w:rPr>
        <w:tab/>
        <w:t>16</w:t>
      </w:r>
    </w:p>
    <w:p w:rsidR="00D74204" w:rsidRDefault="00D74204">
      <w:pPr>
        <w:tabs>
          <w:tab w:val="right" w:leader="dot" w:pos="9700"/>
        </w:tabs>
        <w:spacing w:before="80" w:after="80" w:line="264" w:lineRule="auto"/>
        <w:rPr>
          <w:b/>
          <w:szCs w:val="24"/>
        </w:rPr>
      </w:pPr>
    </w:p>
    <w:p w:rsidR="00C8223E" w:rsidRDefault="00CC495F">
      <w:pPr>
        <w:tabs>
          <w:tab w:val="right" w:leader="dot" w:pos="9700"/>
        </w:tabs>
        <w:spacing w:before="80" w:after="80" w:line="264" w:lineRule="auto"/>
      </w:pPr>
      <w:r>
        <w:rPr>
          <w:b/>
          <w:szCs w:val="24"/>
        </w:rPr>
        <w:t>11  Future Scope</w:t>
      </w:r>
      <w:r>
        <w:rPr>
          <w:b/>
          <w:szCs w:val="24"/>
        </w:rPr>
        <w:tab/>
        <w:t>16</w:t>
      </w:r>
    </w:p>
    <w:p w:rsidR="00D74204" w:rsidRDefault="00D74204">
      <w:pPr>
        <w:tabs>
          <w:tab w:val="right" w:leader="dot" w:pos="9700"/>
        </w:tabs>
        <w:spacing w:before="80" w:after="80" w:line="264" w:lineRule="auto"/>
        <w:rPr>
          <w:b/>
          <w:szCs w:val="24"/>
        </w:rPr>
      </w:pPr>
    </w:p>
    <w:p w:rsidR="00C8223E" w:rsidRDefault="00CC495F">
      <w:pPr>
        <w:tabs>
          <w:tab w:val="right" w:leader="dot" w:pos="9700"/>
        </w:tabs>
        <w:spacing w:before="80" w:after="80" w:line="264" w:lineRule="auto"/>
      </w:pPr>
      <w:r>
        <w:rPr>
          <w:b/>
          <w:szCs w:val="24"/>
        </w:rPr>
        <w:t>12  References</w:t>
      </w:r>
      <w:r>
        <w:rPr>
          <w:b/>
          <w:szCs w:val="24"/>
        </w:rPr>
        <w:tab/>
        <w:t>16</w:t>
      </w:r>
    </w:p>
    <w:p w:rsidR="00C8223E" w:rsidRDefault="00C8223E">
      <w:pPr>
        <w:spacing w:after="0"/>
      </w:pPr>
    </w:p>
    <w:p w:rsidR="00C8223E" w:rsidRDefault="00C8223E">
      <w:pPr>
        <w:sectPr w:rsidR="00C8223E">
          <w:headerReference w:type="default" r:id="rId23"/>
          <w:footerReference w:type="default" r:id="rId24"/>
          <w:pgSz w:w="11910" w:h="16845"/>
          <w:pgMar w:top="800" w:right="960" w:bottom="720" w:left="1056" w:header="240" w:footer="64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223E" w:rsidRDefault="00CC495F">
      <w:pPr>
        <w:pStyle w:val="Heading1"/>
      </w:pPr>
      <w:r>
        <w:rPr>
          <w:szCs w:val="24"/>
        </w:rPr>
        <w:lastRenderedPageBreak/>
        <w:t>1 INTRODUCTION</w:t>
      </w:r>
    </w:p>
    <w:p w:rsidR="00C8223E" w:rsidRDefault="00CC495F">
      <w:pPr>
        <w:pStyle w:val="Heading2"/>
        <w:rPr>
          <w:rFonts w:eastAsia="Times New Roman" w:cs="Times New Roman"/>
        </w:rPr>
      </w:pPr>
      <w:r>
        <w:rPr>
          <w:rFonts w:eastAsia="Times New Roman" w:cs="Times New Roman"/>
          <w:szCs w:val="24"/>
        </w:rPr>
        <w:t>1.1 Background</w:t>
      </w:r>
    </w:p>
    <w:p w:rsidR="00C8223E" w:rsidRDefault="00CC495F">
      <w:pPr>
        <w:jc w:val="both"/>
      </w:pPr>
      <w:r>
        <w:rPr>
          <w:szCs w:val="24"/>
        </w:rPr>
        <w:t>A browser allows a user to open a page, return to an earlier page, and move forward again. This familiar interaction demonstrates a stack: the most recently stored item is the first item removed. StackBrowser represents page addresses as text and displays the internal state during navigation.</w:t>
      </w:r>
    </w:p>
    <w:p w:rsidR="00C8223E" w:rsidRDefault="00CC495F">
      <w:pPr>
        <w:jc w:val="both"/>
      </w:pPr>
      <w:r>
        <w:rPr>
          <w:szCs w:val="24"/>
        </w:rPr>
        <w:t>The application contains two PageStack objects, a current_page buffer, and a recent-pages array. Its navigation core is independent of both the Windows graphical interface and the portable terminal interface. This separation allows navigation rules to be tested without a graphical window.</w:t>
      </w:r>
    </w:p>
    <w:p w:rsidR="00C8223E" w:rsidRDefault="00CC495F">
      <w:pPr>
        <w:pStyle w:val="Heading2"/>
        <w:rPr>
          <w:rFonts w:eastAsia="Times New Roman" w:cs="Times New Roman"/>
        </w:rPr>
      </w:pPr>
      <w:r>
        <w:rPr>
          <w:rFonts w:eastAsia="Times New Roman" w:cs="Times New Roman"/>
          <w:szCs w:val="24"/>
        </w:rPr>
        <w:t>1.2 Objectives</w:t>
      </w:r>
    </w:p>
    <w:p w:rsidR="00C8223E" w:rsidRDefault="00CC495F">
      <w:pPr>
        <w:keepNext/>
        <w:spacing w:after="100"/>
      </w:pPr>
      <w:r>
        <w:rPr>
          <w:szCs w:val="24"/>
        </w:rPr>
        <w:t>• Demonstrate push, pop, peek, empty-stack detection, and stack reset.</w:t>
      </w:r>
    </w:p>
    <w:p w:rsidR="00C8223E" w:rsidRDefault="00CC495F">
      <w:pPr>
        <w:keepNext/>
        <w:spacing w:after="100"/>
      </w:pPr>
      <w:r>
        <w:rPr>
          <w:szCs w:val="24"/>
        </w:rPr>
        <w:t>• Implement Back and Forward transitions using two LIFO stacks.</w:t>
      </w:r>
    </w:p>
    <w:p w:rsidR="00C8223E" w:rsidRDefault="00CC495F">
      <w:pPr>
        <w:keepNext/>
        <w:spacing w:after="100"/>
      </w:pPr>
      <w:r>
        <w:rPr>
          <w:szCs w:val="24"/>
        </w:rPr>
        <w:t>• Provide URL-label entry, quick links, Home, Refresh, and history clearing.</w:t>
      </w:r>
    </w:p>
    <w:p w:rsidR="00C8223E" w:rsidRDefault="00CC495F">
      <w:pPr>
        <w:keepNext/>
        <w:spacing w:after="100"/>
      </w:pPr>
      <w:r>
        <w:rPr>
          <w:szCs w:val="24"/>
        </w:rPr>
        <w:t>• Maintain a bounded recent list with duplicate labels moved to the front.</w:t>
      </w:r>
    </w:p>
    <w:p w:rsidR="00C8223E" w:rsidRDefault="00CC495F">
      <w:pPr>
        <w:spacing w:after="100"/>
      </w:pPr>
      <w:r>
        <w:rPr>
          <w:szCs w:val="24"/>
        </w:rPr>
        <w:t>• Keep the core reusable and verify navigation with C assertions.</w:t>
      </w:r>
    </w:p>
    <w:p w:rsidR="00C8223E" w:rsidRDefault="00CC495F">
      <w:pPr>
        <w:pStyle w:val="Heading1"/>
      </w:pPr>
      <w:r>
        <w:rPr>
          <w:szCs w:val="24"/>
        </w:rPr>
        <w:t>2 PROBLEM STATEMENT</w:t>
      </w:r>
    </w:p>
    <w:p w:rsidR="00C8223E" w:rsidRDefault="00CC495F">
      <w:pPr>
        <w:jc w:val="both"/>
      </w:pPr>
      <w:r>
        <w:rPr>
          <w:szCs w:val="24"/>
        </w:rPr>
        <w:t>Design and implement a C application that simulates browser history using two stacks. The application must support visiting a page, moving Back and Forward, clearing navigable history, and displaying the current page. Visiting a new page after moving Back must remove the abandoned Forward path.</w:t>
      </w:r>
    </w:p>
    <w:p w:rsidR="00C8223E" w:rsidRDefault="00CC495F">
      <w:pPr>
        <w:pStyle w:val="Heading2"/>
        <w:rPr>
          <w:rFonts w:eastAsia="Times New Roman" w:cs="Times New Roman"/>
        </w:rPr>
      </w:pPr>
      <w:r>
        <w:rPr>
          <w:rFonts w:eastAsia="Times New Roman" w:cs="Times New Roman"/>
          <w:szCs w:val="24"/>
        </w:rPr>
        <w:t>2.1 Expected behavior</w:t>
      </w:r>
    </w:p>
    <w:p w:rsidR="00C8223E" w:rsidRDefault="00CC495F">
      <w:pPr>
        <w:jc w:val="both"/>
      </w:pPr>
      <w:r>
        <w:rPr>
          <w:szCs w:val="24"/>
        </w:rPr>
        <w:t>On startup, home://dashboard is current and both navigation stacks are empty. Unavailable Back and Forward actions leave the current page unchanged. Clearing history retains the current page and recent list.</w:t>
      </w:r>
    </w:p>
    <w:p w:rsidR="00C8223E" w:rsidRDefault="00CC495F">
      <w:pPr>
        <w:pStyle w:val="Heading1"/>
      </w:pPr>
      <w:r>
        <w:rPr>
          <w:szCs w:val="24"/>
        </w:rPr>
        <w:t>3 LITERATURE SURVEY</w:t>
      </w:r>
    </w:p>
    <w:p w:rsidR="00C8223E" w:rsidRDefault="00CC495F">
      <w:pPr>
        <w:pStyle w:val="Heading2"/>
        <w:rPr>
          <w:rFonts w:eastAsia="Times New Roman" w:cs="Times New Roman"/>
        </w:rPr>
      </w:pPr>
      <w:r>
        <w:rPr>
          <w:rFonts w:eastAsia="Times New Roman" w:cs="Times New Roman"/>
          <w:szCs w:val="24"/>
        </w:rPr>
        <w:t>3.1 Comparison of approaches</w:t>
      </w:r>
    </w:p>
    <w:tbl>
      <w:tblPr>
        <w:tblW w:w="0" w:type="auto"/>
        <w:jc w:val="center"/>
        <w:tblLayout w:type="fixed"/>
        <w:tblLook w:val="04A0" w:firstRow="1" w:lastRow="0" w:firstColumn="1" w:lastColumn="0" w:noHBand="0" w:noVBand="1"/>
      </w:tblPr>
      <w:tblGrid>
        <w:gridCol w:w="2000"/>
        <w:gridCol w:w="3200"/>
        <w:gridCol w:w="4500"/>
      </w:tblGrid>
      <w:tr w:rsidR="00C8223E">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Model</w:t>
            </w:r>
          </w:p>
        </w:tc>
        <w:tc>
          <w:tcPr>
            <w:tcW w:w="32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Strength</w:t>
            </w:r>
          </w:p>
        </w:tc>
        <w:tc>
          <w:tcPr>
            <w:tcW w:w="45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Tradeoff</w:t>
            </w:r>
          </w:p>
        </w:tc>
      </w:tr>
      <w:tr w:rsidR="00C8223E">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Array with cursor</w:t>
            </w:r>
          </w:p>
        </w:tc>
        <w:tc>
          <w:tcPr>
            <w:tcW w:w="3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Direct indexed movement</w:t>
            </w:r>
          </w:p>
        </w:tc>
        <w:tc>
          <w:tcPr>
            <w:tcW w:w="4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New visits after Back require truncation and cursor management.</w:t>
            </w:r>
          </w:p>
        </w:tc>
      </w:tr>
      <w:tr w:rsidR="00C8223E">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Doubly linked list</w:t>
            </w:r>
          </w:p>
        </w:tc>
        <w:tc>
          <w:tcPr>
            <w:tcW w:w="3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Previous and next traversal</w:t>
            </w:r>
          </w:p>
        </w:tc>
        <w:tc>
          <w:tcPr>
            <w:tcW w:w="4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Requires allocation and pointer maintenance.</w:t>
            </w:r>
          </w:p>
        </w:tc>
      </w:tr>
      <w:tr w:rsidR="00C8223E">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Two stacks</w:t>
            </w:r>
          </w:p>
        </w:tc>
        <w:tc>
          <w:tcPr>
            <w:tcW w:w="3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Navigation maps to LIFO operations</w:t>
            </w:r>
          </w:p>
        </w:tc>
        <w:tc>
          <w:tcPr>
            <w:tcW w:w="4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Fixed arrays impose a capacity limit.</w:t>
            </w:r>
          </w:p>
        </w:tc>
      </w:tr>
    </w:tbl>
    <w:p w:rsidR="00C8223E" w:rsidRDefault="00CC495F">
      <w:pPr>
        <w:jc w:val="both"/>
      </w:pPr>
      <w:r>
        <w:rPr>
          <w:szCs w:val="24"/>
        </w:rPr>
        <w:t>Two stacks make the navigation transitions explicit. Fixed arrays give predictable storage and avoid dynamic allocation in this implementation.</w:t>
      </w:r>
    </w:p>
    <w:p w:rsidR="00C8223E" w:rsidRDefault="00CC495F">
      <w:pPr>
        <w:pStyle w:val="Heading1"/>
      </w:pPr>
      <w:r>
        <w:rPr>
          <w:szCs w:val="24"/>
        </w:rPr>
        <w:t>4 SYSTEM REQUIREMENTS</w:t>
      </w:r>
    </w:p>
    <w:p w:rsidR="00C8223E" w:rsidRDefault="00CC495F">
      <w:pPr>
        <w:pStyle w:val="Heading2"/>
        <w:rPr>
          <w:rFonts w:eastAsia="Times New Roman" w:cs="Times New Roman"/>
        </w:rPr>
      </w:pPr>
      <w:r>
        <w:rPr>
          <w:rFonts w:eastAsia="Times New Roman" w:cs="Times New Roman"/>
          <w:szCs w:val="24"/>
        </w:rPr>
        <w:t>4.1 Hardware requirements</w:t>
      </w:r>
    </w:p>
    <w:tbl>
      <w:tblPr>
        <w:tblW w:w="0" w:type="auto"/>
        <w:jc w:val="center"/>
        <w:tblLayout w:type="fixed"/>
        <w:tblLook w:val="04A0" w:firstRow="1" w:lastRow="0" w:firstColumn="1" w:lastColumn="0" w:noHBand="0" w:noVBand="1"/>
      </w:tblPr>
      <w:tblGrid>
        <w:gridCol w:w="2200"/>
        <w:gridCol w:w="7500"/>
      </w:tblGrid>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Component</w:t>
            </w:r>
          </w:p>
        </w:tc>
        <w:tc>
          <w:tcPr>
            <w:tcW w:w="75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Requirement</w:t>
            </w:r>
          </w:p>
        </w:tc>
      </w:tr>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lastRenderedPageBreak/>
              <w:t>Computer</w:t>
            </w:r>
          </w:p>
        </w:tc>
        <w:tc>
          <w:tcPr>
            <w:tcW w:w="7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Desktop or laptop able to run a C11 compiler</w:t>
            </w:r>
          </w:p>
        </w:tc>
      </w:tr>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Memory and storage</w:t>
            </w:r>
          </w:p>
        </w:tc>
        <w:tc>
          <w:tcPr>
            <w:tcW w:w="7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Sufficient for compiler and sources; fixed history arrays use only a small amount of memory</w:t>
            </w:r>
          </w:p>
        </w:tc>
      </w:tr>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Input and output</w:t>
            </w:r>
          </w:p>
        </w:tc>
        <w:tc>
          <w:tcPr>
            <w:tcW w:w="7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Keyboard and terminal; mouse and display for the graphical version</w:t>
            </w:r>
          </w:p>
        </w:tc>
      </w:tr>
    </w:tbl>
    <w:p w:rsidR="00C8223E" w:rsidRDefault="00CC495F">
      <w:pPr>
        <w:pStyle w:val="Heading2"/>
        <w:rPr>
          <w:rFonts w:eastAsia="Times New Roman" w:cs="Times New Roman"/>
        </w:rPr>
      </w:pPr>
      <w:r>
        <w:rPr>
          <w:rFonts w:eastAsia="Times New Roman" w:cs="Times New Roman"/>
          <w:szCs w:val="24"/>
        </w:rPr>
        <w:t>4.2 Software requirements</w:t>
      </w:r>
    </w:p>
    <w:tbl>
      <w:tblPr>
        <w:tblW w:w="0" w:type="auto"/>
        <w:jc w:val="center"/>
        <w:tblLayout w:type="fixed"/>
        <w:tblLook w:val="04A0" w:firstRow="1" w:lastRow="0" w:firstColumn="1" w:lastColumn="0" w:noHBand="0" w:noVBand="1"/>
      </w:tblPr>
      <w:tblGrid>
        <w:gridCol w:w="2200"/>
        <w:gridCol w:w="7500"/>
      </w:tblGrid>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Component</w:t>
            </w:r>
          </w:p>
        </w:tc>
        <w:tc>
          <w:tcPr>
            <w:tcW w:w="75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Requirement</w:t>
            </w:r>
          </w:p>
        </w:tc>
      </w:tr>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Core and terminal</w:t>
            </w:r>
          </w:p>
        </w:tc>
        <w:tc>
          <w:tcPr>
            <w:tcW w:w="7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C11 compiler such as GCC or Clang; standard C library</w:t>
            </w:r>
          </w:p>
        </w:tc>
      </w:tr>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Graphical version</w:t>
            </w:r>
          </w:p>
        </w:tc>
        <w:tc>
          <w:tcPr>
            <w:tcW w:w="7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Windows, graphics.h, conio.h, windows.h, compatible BGI library</w:t>
            </w:r>
          </w:p>
        </w:tc>
      </w:tr>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Compatibility</w:t>
            </w:r>
          </w:p>
        </w:tc>
        <w:tc>
          <w:tcPr>
            <w:tcW w:w="7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Compiler and graphics library must have matching architectures and C-compatible mouse declarations</w:t>
            </w:r>
          </w:p>
        </w:tc>
      </w:tr>
      <w:tr w:rsidR="00C8223E">
        <w:trPr>
          <w:cantSplit/>
          <w:jc w:val="center"/>
        </w:trPr>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Editor</w:t>
            </w:r>
          </w:p>
        </w:tc>
        <w:tc>
          <w:tcPr>
            <w:tcW w:w="75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Any C editor; VS Code task configuration is included</w:t>
            </w:r>
          </w:p>
        </w:tc>
      </w:tr>
    </w:tbl>
    <w:p w:rsidR="00C8223E" w:rsidRDefault="00CC495F">
      <w:pPr>
        <w:jc w:val="both"/>
      </w:pPr>
      <w:r>
        <w:rPr>
          <w:szCs w:val="24"/>
        </w:rPr>
        <w:t>No database or internet connection is required. Some WinBGIm distributions expose C++ reference arguments and cannot compile this source as pure C without an adapter or compatible library.</w:t>
      </w:r>
    </w:p>
    <w:p w:rsidR="00C8223E" w:rsidRDefault="00CC495F">
      <w:pPr>
        <w:pStyle w:val="Heading1"/>
      </w:pPr>
      <w:r>
        <w:rPr>
          <w:szCs w:val="24"/>
        </w:rPr>
        <w:t>5 SYSTEM DESIGN</w:t>
      </w:r>
    </w:p>
    <w:p w:rsidR="00C8223E" w:rsidRDefault="00CC495F">
      <w:pPr>
        <w:pStyle w:val="Heading2"/>
        <w:rPr>
          <w:rFonts w:eastAsia="Times New Roman" w:cs="Times New Roman"/>
        </w:rPr>
      </w:pPr>
      <w:r>
        <w:rPr>
          <w:rFonts w:eastAsia="Times New Roman" w:cs="Times New Roman"/>
          <w:szCs w:val="24"/>
        </w:rPr>
        <w:t>5.1 System architecture</w:t>
      </w:r>
    </w:p>
    <w:p w:rsidR="00C8223E" w:rsidRDefault="00CC495F">
      <w:pPr>
        <w:keepNext/>
        <w:keepLines/>
        <w:shd w:val="clear" w:color="auto" w:fill="FFFFFF"/>
        <w:spacing w:before="60" w:after="100" w:line="240" w:lineRule="auto"/>
        <w:jc w:val="center"/>
      </w:pPr>
      <w:r>
        <w:rPr>
          <w:noProof/>
          <w:szCs w:val="24"/>
        </w:rPr>
        <mc:AlternateContent>
          <mc:Choice Requires="wpg">
            <w:drawing>
              <wp:inline distT="0" distB="0" distL="0" distR="0">
                <wp:extent cx="6159500" cy="2667000"/>
                <wp:effectExtent l="0" t="0" r="0" b="0"/>
                <wp:docPr id="101" name="Diagram 101"/>
                <wp:cNvGraphicFramePr/>
                <a:graphic xmlns:a="http://schemas.openxmlformats.org/drawingml/2006/main">
                  <a:graphicData uri="http://schemas.microsoft.com/office/word/2010/wordprocessingGroup">
                    <wpg:wgp>
                      <wpg:cNvGrpSpPr/>
                      <wpg:grpSpPr>
                        <a:xfrm>
                          <a:off x="0" y="0"/>
                          <a:ext cx="6159500" cy="2667000"/>
                          <a:chOff x="0" y="0"/>
                          <a:chExt cx="6159500" cy="2667000"/>
                        </a:xfrm>
                      </wpg:grpSpPr>
                      <wps:wsp>
                        <wps:cNvPr id="3" name="Oval 3"/>
                        <wps:cNvSpPr/>
                        <wps:spPr>
                          <a:xfrm>
                            <a:off x="2247900" y="0"/>
                            <a:ext cx="1651000" cy="3556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User</w:t>
                              </w:r>
                            </w:p>
                          </w:txbxContent>
                        </wps:txbx>
                        <wps:bodyPr rot="0" lIns="25400" tIns="12700" rIns="25400" bIns="12700" anchor="ctr">
                          <a:noAutofit/>
                        </wps:bodyPr>
                      </wps:wsp>
                      <wps:wsp>
                        <wps:cNvPr id="4" name="Straight Connector 4"/>
                        <wps:cNvCnPr/>
                        <wps:spPr>
                          <a:xfrm>
                            <a:off x="3073400" y="355600"/>
                            <a:ext cx="0" cy="254000"/>
                          </a:xfrm>
                          <a:prstGeom prst="line">
                            <a:avLst/>
                          </a:prstGeom>
                          <a:ln w="12700">
                            <a:solidFill>
                              <a:srgbClr val="000000"/>
                            </a:solidFill>
                            <a:tailEnd type="triangle"/>
                          </a:ln>
                        </wps:spPr>
                        <wps:bodyPr/>
                      </wps:wsp>
                      <wps:wsp>
                        <wps:cNvPr id="5" name="Rectangle 5"/>
                        <wps:cNvSpPr/>
                        <wps:spPr>
                          <a:xfrm>
                            <a:off x="1270000" y="609600"/>
                            <a:ext cx="3619500" cy="5334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Front-end event handler</w:t>
                              </w:r>
                            </w:p>
                            <w:p w:rsidR="00CC495F" w:rsidRDefault="00CC495F">
                              <w:pPr>
                                <w:spacing w:after="0"/>
                                <w:jc w:val="center"/>
                              </w:pPr>
                              <w:r>
                                <w:rPr>
                                  <w:szCs w:val="24"/>
                                </w:rPr>
                                <w:t>main.c or main_terminal.c</w:t>
                              </w:r>
                            </w:p>
                          </w:txbxContent>
                        </wps:txbx>
                        <wps:bodyPr rot="0" lIns="25400" tIns="12700" rIns="25400" bIns="12700" anchor="ctr">
                          <a:noAutofit/>
                        </wps:bodyPr>
                      </wps:wsp>
                      <wps:wsp>
                        <wps:cNvPr id="6" name="Straight Connector 6"/>
                        <wps:cNvCnPr/>
                        <wps:spPr>
                          <a:xfrm>
                            <a:off x="3073400" y="1143000"/>
                            <a:ext cx="0" cy="254000"/>
                          </a:xfrm>
                          <a:prstGeom prst="line">
                            <a:avLst/>
                          </a:prstGeom>
                          <a:ln w="12700">
                            <a:solidFill>
                              <a:srgbClr val="000000"/>
                            </a:solidFill>
                            <a:tailEnd type="triangle"/>
                          </a:ln>
                        </wps:spPr>
                        <wps:bodyPr/>
                      </wps:wsp>
                      <wps:wsp>
                        <wps:cNvPr id="7" name="Rectangle 7"/>
                        <wps:cNvSpPr/>
                        <wps:spPr>
                          <a:xfrm>
                            <a:off x="1270000" y="1397000"/>
                            <a:ext cx="3619500" cy="5080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Shared navigation core</w:t>
                              </w:r>
                            </w:p>
                            <w:p w:rsidR="00CC495F" w:rsidRDefault="00CC495F">
                              <w:pPr>
                                <w:spacing w:after="0"/>
                                <w:jc w:val="center"/>
                              </w:pPr>
                              <w:r>
                                <w:rPr>
                                  <w:szCs w:val="24"/>
                                </w:rPr>
                                <w:t>browser_history_core.c</w:t>
                              </w:r>
                            </w:p>
                          </w:txbxContent>
                        </wps:txbx>
                        <wps:bodyPr rot="0" lIns="25400" tIns="12700" rIns="25400" bIns="12700" anchor="ctr">
                          <a:noAutofit/>
                        </wps:bodyPr>
                      </wps:wsp>
                      <wps:wsp>
                        <wps:cNvPr id="8" name="Straight Connector 8"/>
                        <wps:cNvCnPr/>
                        <wps:spPr>
                          <a:xfrm>
                            <a:off x="3073400" y="1905000"/>
                            <a:ext cx="0" cy="254000"/>
                          </a:xfrm>
                          <a:prstGeom prst="line">
                            <a:avLst/>
                          </a:prstGeom>
                          <a:ln w="12700">
                            <a:solidFill>
                              <a:srgbClr val="000000"/>
                            </a:solidFill>
                            <a:tailEnd type="triangle"/>
                          </a:ln>
                        </wps:spPr>
                        <wps:bodyPr/>
                      </wps:wsp>
                      <wps:wsp>
                        <wps:cNvPr id="9" name="Rectangle 9"/>
                        <wps:cNvSpPr/>
                        <wps:spPr>
                          <a:xfrm>
                            <a:off x="1270000" y="2159000"/>
                            <a:ext cx="3619500" cy="508000"/>
                          </a:xfrm>
                          <a:prstGeom prst="rect">
                            <a:avLst/>
                          </a:prstGeom>
                          <a:solidFill>
                            <a:srgbClr val="FFFFFF"/>
                          </a:solidFill>
                          <a:ln w="12700">
                            <a:solidFill>
                              <a:srgbClr val="000000"/>
                            </a:solidFill>
                          </a:ln>
                        </wps:spPr>
                        <wps:txbx>
                          <w:txbxContent>
                            <w:p w:rsidR="00CC495F" w:rsidRDefault="00CC495F">
                              <w:pPr>
                                <w:spacing w:after="0"/>
                                <w:jc w:val="center"/>
                              </w:pPr>
                              <w:r>
                                <w:rPr>
                                  <w:szCs w:val="24"/>
                                </w:rPr>
                                <w:t>BrowserHistory in memory</w:t>
                              </w:r>
                            </w:p>
                            <w:p w:rsidR="00CC495F" w:rsidRDefault="00CC495F">
                              <w:pPr>
                                <w:spacing w:after="0"/>
                                <w:jc w:val="center"/>
                              </w:pPr>
                              <w:r>
                                <w:rPr>
                                  <w:szCs w:val="24"/>
                                </w:rPr>
                                <w:t>Back • Current • Forward • Recent</w:t>
                              </w:r>
                            </w:p>
                          </w:txbxContent>
                        </wps:txbx>
                        <wps:bodyPr rot="0" lIns="25400" tIns="12700" rIns="25400" bIns="12700" anchor="ctr">
                          <a:noAutofit/>
                        </wps:bodyPr>
                      </wps:wsp>
                    </wpg:wgp>
                  </a:graphicData>
                </a:graphic>
              </wp:inline>
            </w:drawing>
          </mc:Choice>
          <mc:Fallback>
            <w:pict>
              <v:group id="Diagram 101" o:spid="_x0000_s1026" style="width:485pt;height:210pt;mso-position-horizontal-relative:char;mso-position-vertical-relative:line" coordsize="6159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">
                <v:oval id="Oval 3" o:spid="_x0000_s1027" style="position:absolute;left:22479;width:16510;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" strokeweight="1pt">
                  <v:textbox inset="2pt,1pt,2pt,1pt">
                    <w:txbxContent>
                      <w:p w:rsidR="00CC495F" w:rsidRDefault="00CC495F">
                        <w:pPr>
                          <w:spacing w:after="0"/>
                          <w:jc w:val="center"/>
                        </w:pPr>
                        <w:r>
                          <w:rPr>
                            <w:szCs w:val="24"/>
                          </w:rPr>
                          <w:t>User</w:t>
                        </w:r>
                      </w:p>
                    </w:txbxContent>
                  </v:textbox>
                </v:oval>
                <v:line id="Straight Connector 4" o:spid="_x0000_s1028" style="position:absolute;visibility:visible;mso-wrap-style:square" from="30734,3556" to="30734,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" strokeweight="1pt">
                  <v:stroke endarrow="block"/>
                </v:line>
                <v:rect id="Rectangle 5" o:spid="_x0000_s1029" style="position:absolute;left:12700;top:6096;width:3619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" fillcolor="#f2f2f2" strokeweight="1pt">
                  <v:textbox inset="2pt,1pt,2pt,1pt">
                    <w:txbxContent>
                      <w:p w:rsidR="00CC495F" w:rsidRDefault="00CC495F">
                        <w:pPr>
                          <w:spacing w:after="0"/>
                          <w:jc w:val="center"/>
                        </w:pPr>
                        <w:r>
                          <w:rPr>
                            <w:szCs w:val="24"/>
                          </w:rPr>
                          <w:t>Front-end event handler</w:t>
                        </w:r>
                      </w:p>
                      <w:p w:rsidR="00CC495F" w:rsidRDefault="00CC495F">
                        <w:pPr>
                          <w:spacing w:after="0"/>
                          <w:jc w:val="center"/>
                        </w:pPr>
                        <w:r>
                          <w:rPr>
                            <w:szCs w:val="24"/>
                          </w:rPr>
                          <w:t>main.c or main_terminal.c</w:t>
                        </w:r>
                      </w:p>
                    </w:txbxContent>
                  </v:textbox>
                </v:rect>
                <v:line id="Straight Connector 6" o:spid="_x0000_s1030" style="position:absolute;visibility:visible;mso-wrap-style:square" from="30734,11430" to="30734,1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" strokeweight="1pt">
                  <v:stroke endarrow="block"/>
                </v:line>
                <v:rect id="Rectangle 7" o:spid="_x0000_s1031" style="position:absolute;left:12700;top:13970;width:36195;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" fillcolor="#f2f2f2" strokeweight="1pt">
                  <v:textbox inset="2pt,1pt,2pt,1pt">
                    <w:txbxContent>
                      <w:p w:rsidR="00CC495F" w:rsidRDefault="00CC495F">
                        <w:pPr>
                          <w:spacing w:after="0"/>
                          <w:jc w:val="center"/>
                        </w:pPr>
                        <w:r>
                          <w:rPr>
                            <w:szCs w:val="24"/>
                          </w:rPr>
                          <w:t>Shared navigation core</w:t>
                        </w:r>
                      </w:p>
                      <w:p w:rsidR="00CC495F" w:rsidRDefault="00CC495F">
                        <w:pPr>
                          <w:spacing w:after="0"/>
                          <w:jc w:val="center"/>
                        </w:pPr>
                        <w:r>
                          <w:rPr>
                            <w:szCs w:val="24"/>
                          </w:rPr>
                          <w:t>browser_history_core.c</w:t>
                        </w:r>
                      </w:p>
                    </w:txbxContent>
                  </v:textbox>
                </v:rect>
                <v:line id="Straight Connector 8" o:spid="_x0000_s1032" style="position:absolute;visibility:visible;mso-wrap-style:square" from="30734,19050" to="30734,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" strokeweight="1pt">
                  <v:stroke endarrow="block"/>
                </v:line>
                <v:rect id="Rectangle 9" o:spid="_x0000_s1033" style="position:absolute;left:12700;top:21590;width:36195;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" strokeweight="1pt">
                  <v:textbox inset="2pt,1pt,2pt,1pt">
                    <w:txbxContent>
                      <w:p w:rsidR="00CC495F" w:rsidRDefault="00CC495F">
                        <w:pPr>
                          <w:spacing w:after="0"/>
                          <w:jc w:val="center"/>
                        </w:pPr>
                        <w:r>
                          <w:rPr>
                            <w:szCs w:val="24"/>
                          </w:rPr>
                          <w:t>BrowserHistory in memory</w:t>
                        </w:r>
                      </w:p>
                      <w:p w:rsidR="00CC495F" w:rsidRDefault="00CC495F">
                        <w:pPr>
                          <w:spacing w:after="0"/>
                          <w:jc w:val="center"/>
                        </w:pPr>
                        <w:r>
                          <w:rPr>
                            <w:szCs w:val="24"/>
                          </w:rPr>
                          <w:t>Back • Current • Forward • Recent</w:t>
                        </w:r>
                      </w:p>
                    </w:txbxContent>
                  </v:textbox>
                </v:rect>
                <w10:anchorlock/>
              </v:group>
            </w:pict>
          </mc:Fallback>
        </mc:AlternateContent>
      </w:r>
    </w:p>
    <w:p w:rsidR="00C8223E" w:rsidRDefault="00CC495F">
      <w:pPr>
        <w:jc w:val="center"/>
      </w:pPr>
      <w:r>
        <w:rPr>
          <w:szCs w:val="24"/>
        </w:rPr>
        <w:t>Figure 1 System architecture</w:t>
      </w:r>
    </w:p>
    <w:p w:rsidR="00C8223E" w:rsidRDefault="00CC495F">
      <w:pPr>
        <w:jc w:val="both"/>
      </w:pPr>
      <w:r>
        <w:rPr>
          <w:szCs w:val="24"/>
        </w:rPr>
        <w:t>The front end translates user actions into core function calls. The core updates the BrowserHistory structure and returns success or failure. The interface then displays the new state and a status message.</w:t>
      </w:r>
    </w:p>
    <w:p w:rsidR="00C8223E" w:rsidRDefault="00CC495F">
      <w:pPr>
        <w:pStyle w:val="Heading2"/>
        <w:rPr>
          <w:rFonts w:eastAsia="Times New Roman" w:cs="Times New Roman"/>
        </w:rPr>
      </w:pPr>
      <w:r>
        <w:rPr>
          <w:rFonts w:eastAsia="Times New Roman" w:cs="Times New Roman"/>
          <w:szCs w:val="24"/>
        </w:rPr>
        <w:lastRenderedPageBreak/>
        <w:t>5.2 ER and Data Structure Diagram</w:t>
      </w:r>
    </w:p>
    <w:p w:rsidR="00C8223E" w:rsidRDefault="00CC495F">
      <w:pPr>
        <w:keepNext/>
        <w:keepLines/>
        <w:shd w:val="clear" w:color="auto" w:fill="FFFFFF"/>
        <w:spacing w:before="60" w:after="100" w:line="240" w:lineRule="auto"/>
        <w:jc w:val="center"/>
      </w:pPr>
      <w:r>
        <w:rPr>
          <w:noProof/>
          <w:szCs w:val="24"/>
        </w:rPr>
        <mc:AlternateContent>
          <mc:Choice Requires="wpg">
            <w:drawing>
              <wp:inline distT="0" distB="0" distL="0" distR="0">
                <wp:extent cx="6159500" cy="2209800"/>
                <wp:effectExtent l="0" t="0" r="0" b="0"/>
                <wp:docPr id="102" name="Diagram 102"/>
                <wp:cNvGraphicFramePr/>
                <a:graphic xmlns:a="http://schemas.openxmlformats.org/drawingml/2006/main">
                  <a:graphicData uri="http://schemas.microsoft.com/office/word/2010/wordprocessingGroup">
                    <wpg:wgp>
                      <wpg:cNvGrpSpPr/>
                      <wpg:grpSpPr>
                        <a:xfrm>
                          <a:off x="0" y="0"/>
                          <a:ext cx="6159500" cy="2209800"/>
                          <a:chOff x="0" y="0"/>
                          <a:chExt cx="6159500" cy="2209800"/>
                        </a:xfrm>
                      </wpg:grpSpPr>
                      <wps:wsp>
                        <wps:cNvPr id="10" name="Rectangle 10"/>
                        <wps:cNvSpPr/>
                        <wps:spPr>
                          <a:xfrm>
                            <a:off x="0" y="0"/>
                            <a:ext cx="6159500" cy="279400"/>
                          </a:xfrm>
                          <a:prstGeom prst="rect">
                            <a:avLst/>
                          </a:prstGeom>
                          <a:noFill/>
                          <a:ln>
                            <a:noFill/>
                          </a:ln>
                        </wps:spPr>
                        <wps:txbx>
                          <w:txbxContent>
                            <w:p w:rsidR="00CC495F" w:rsidRDefault="00CC495F">
                              <w:pPr>
                                <w:spacing w:after="0"/>
                                <w:jc w:val="center"/>
                              </w:pPr>
                              <w:r>
                                <w:rPr>
                                  <w:szCs w:val="24"/>
                                </w:rPr>
                                <w:t>Example: Home → Google → Wikipedia, then Back</w:t>
                              </w:r>
                            </w:p>
                          </w:txbxContent>
                        </wps:txbx>
                        <wps:bodyPr rot="0" lIns="25400" tIns="12700" rIns="25400" bIns="12700" anchor="ctr">
                          <a:noAutofit/>
                        </wps:bodyPr>
                      </wps:wsp>
                      <wps:wsp>
                        <wps:cNvPr id="11" name="Rectangle 11"/>
                        <wps:cNvSpPr/>
                        <wps:spPr>
                          <a:xfrm>
                            <a:off x="0" y="355600"/>
                            <a:ext cx="1841500" cy="228600"/>
                          </a:xfrm>
                          <a:prstGeom prst="rect">
                            <a:avLst/>
                          </a:prstGeom>
                          <a:noFill/>
                          <a:ln>
                            <a:noFill/>
                          </a:ln>
                        </wps:spPr>
                        <wps:txbx>
                          <w:txbxContent>
                            <w:p w:rsidR="00CC495F" w:rsidRDefault="00CC495F">
                              <w:pPr>
                                <w:spacing w:after="0"/>
                                <w:jc w:val="center"/>
                              </w:pPr>
                              <w:r>
                                <w:rPr>
                                  <w:szCs w:val="24"/>
                                </w:rPr>
                                <w:t>Back stack</w:t>
                              </w:r>
                            </w:p>
                          </w:txbxContent>
                        </wps:txbx>
                        <wps:bodyPr rot="0" lIns="25400" tIns="12700" rIns="25400" bIns="12700" anchor="ctr">
                          <a:noAutofit/>
                        </wps:bodyPr>
                      </wps:wsp>
                      <wps:wsp>
                        <wps:cNvPr id="12" name="Rectangle 12"/>
                        <wps:cNvSpPr/>
                        <wps:spPr>
                          <a:xfrm>
                            <a:off x="2159000" y="355600"/>
                            <a:ext cx="1841500" cy="228600"/>
                          </a:xfrm>
                          <a:prstGeom prst="rect">
                            <a:avLst/>
                          </a:prstGeom>
                          <a:noFill/>
                          <a:ln>
                            <a:noFill/>
                          </a:ln>
                        </wps:spPr>
                        <wps:txbx>
                          <w:txbxContent>
                            <w:p w:rsidR="00CC495F" w:rsidRDefault="00CC495F">
                              <w:pPr>
                                <w:spacing w:after="0"/>
                                <w:jc w:val="center"/>
                              </w:pPr>
                              <w:r>
                                <w:rPr>
                                  <w:szCs w:val="24"/>
                                </w:rPr>
                                <w:t>Current page</w:t>
                              </w:r>
                            </w:p>
                          </w:txbxContent>
                        </wps:txbx>
                        <wps:bodyPr rot="0" lIns="25400" tIns="12700" rIns="25400" bIns="12700" anchor="ctr">
                          <a:noAutofit/>
                        </wps:bodyPr>
                      </wps:wsp>
                      <wps:wsp>
                        <wps:cNvPr id="13" name="Rectangle 13"/>
                        <wps:cNvSpPr/>
                        <wps:spPr>
                          <a:xfrm>
                            <a:off x="4318000" y="355600"/>
                            <a:ext cx="1841500" cy="228600"/>
                          </a:xfrm>
                          <a:prstGeom prst="rect">
                            <a:avLst/>
                          </a:prstGeom>
                          <a:noFill/>
                          <a:ln>
                            <a:noFill/>
                          </a:ln>
                        </wps:spPr>
                        <wps:txbx>
                          <w:txbxContent>
                            <w:p w:rsidR="00CC495F" w:rsidRDefault="00CC495F">
                              <w:pPr>
                                <w:spacing w:after="0"/>
                                <w:jc w:val="center"/>
                              </w:pPr>
                              <w:r>
                                <w:rPr>
                                  <w:szCs w:val="24"/>
                                </w:rPr>
                                <w:t>Forward stack</w:t>
                              </w:r>
                            </w:p>
                          </w:txbxContent>
                        </wps:txbx>
                        <wps:bodyPr rot="0" lIns="25400" tIns="12700" rIns="25400" bIns="12700" anchor="ctr">
                          <a:noAutofit/>
                        </wps:bodyPr>
                      </wps:wsp>
                      <wps:wsp>
                        <wps:cNvPr id="14" name="Rectangle 14"/>
                        <wps:cNvSpPr/>
                        <wps:spPr>
                          <a:xfrm>
                            <a:off x="0" y="685800"/>
                            <a:ext cx="1841500" cy="5588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Home</w:t>
                              </w:r>
                            </w:p>
                            <w:p w:rsidR="00CC495F" w:rsidRDefault="00CC495F">
                              <w:pPr>
                                <w:spacing w:after="0"/>
                                <w:jc w:val="center"/>
                              </w:pPr>
                              <w:r>
                                <w:rPr>
                                  <w:szCs w:val="24"/>
                                </w:rPr>
                                <w:t>TOP</w:t>
                              </w:r>
                            </w:p>
                          </w:txbxContent>
                        </wps:txbx>
                        <wps:bodyPr rot="0" lIns="25400" tIns="12700" rIns="25400" bIns="12700" anchor="ctr">
                          <a:noAutofit/>
                        </wps:bodyPr>
                      </wps:wsp>
                      <wps:wsp>
                        <wps:cNvPr id="15" name="Rectangle 15"/>
                        <wps:cNvSpPr/>
                        <wps:spPr>
                          <a:xfrm>
                            <a:off x="2159000" y="685800"/>
                            <a:ext cx="1841500" cy="558800"/>
                          </a:xfrm>
                          <a:prstGeom prst="rect">
                            <a:avLst/>
                          </a:prstGeom>
                          <a:solidFill>
                            <a:srgbClr val="FFFFFF"/>
                          </a:solidFill>
                          <a:ln w="12700">
                            <a:solidFill>
                              <a:srgbClr val="000000"/>
                            </a:solidFill>
                          </a:ln>
                        </wps:spPr>
                        <wps:txbx>
                          <w:txbxContent>
                            <w:p w:rsidR="00CC495F" w:rsidRDefault="00CC495F">
                              <w:pPr>
                                <w:spacing w:after="0"/>
                                <w:jc w:val="center"/>
                              </w:pPr>
                              <w:r>
                                <w:rPr>
                                  <w:szCs w:val="24"/>
                                </w:rPr>
                                <w:t>Google</w:t>
                              </w:r>
                            </w:p>
                          </w:txbxContent>
                        </wps:txbx>
                        <wps:bodyPr rot="0" lIns="25400" tIns="12700" rIns="25400" bIns="12700" anchor="ctr">
                          <a:noAutofit/>
                        </wps:bodyPr>
                      </wps:wsp>
                      <wps:wsp>
                        <wps:cNvPr id="16" name="Rectangle 16"/>
                        <wps:cNvSpPr/>
                        <wps:spPr>
                          <a:xfrm>
                            <a:off x="4318000" y="685800"/>
                            <a:ext cx="1841500" cy="5588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Wikipedia</w:t>
                              </w:r>
                            </w:p>
                            <w:p w:rsidR="00CC495F" w:rsidRDefault="00CC495F">
                              <w:pPr>
                                <w:spacing w:after="0"/>
                                <w:jc w:val="center"/>
                              </w:pPr>
                              <w:r>
                                <w:rPr>
                                  <w:szCs w:val="24"/>
                                </w:rPr>
                                <w:t>TOP</w:t>
                              </w:r>
                            </w:p>
                          </w:txbxContent>
                        </wps:txbx>
                        <wps:bodyPr rot="0" lIns="25400" tIns="12700" rIns="25400" bIns="12700" anchor="ctr">
                          <a:noAutofit/>
                        </wps:bodyPr>
                      </wps:wsp>
                      <wps:wsp>
                        <wps:cNvPr id="17" name="Straight Connector 17"/>
                        <wps:cNvCnPr/>
                        <wps:spPr>
                          <a:xfrm>
                            <a:off x="1841500" y="850900"/>
                            <a:ext cx="317500" cy="0"/>
                          </a:xfrm>
                          <a:prstGeom prst="line">
                            <a:avLst/>
                          </a:prstGeom>
                          <a:ln w="12700">
                            <a:solidFill>
                              <a:srgbClr val="000000"/>
                            </a:solidFill>
                            <a:tailEnd type="triangle"/>
                          </a:ln>
                        </wps:spPr>
                        <wps:bodyPr/>
                      </wps:wsp>
                      <wps:wsp>
                        <wps:cNvPr id="18" name="Straight Connector 18"/>
                        <wps:cNvCnPr/>
                        <wps:spPr>
                          <a:xfrm>
                            <a:off x="4000500" y="850900"/>
                            <a:ext cx="317500" cy="0"/>
                          </a:xfrm>
                          <a:prstGeom prst="line">
                            <a:avLst/>
                          </a:prstGeom>
                          <a:ln w="12700">
                            <a:solidFill>
                              <a:srgbClr val="000000"/>
                            </a:solidFill>
                            <a:tailEnd type="triangle"/>
                          </a:ln>
                        </wps:spPr>
                        <wps:bodyPr/>
                      </wps:wsp>
                      <wps:wsp>
                        <wps:cNvPr id="19" name="Straight Connector 19"/>
                        <wps:cNvCnPr/>
                        <wps:spPr>
                          <a:xfrm flipH="1">
                            <a:off x="4000500" y="1104900"/>
                            <a:ext cx="317500" cy="0"/>
                          </a:xfrm>
                          <a:prstGeom prst="line">
                            <a:avLst/>
                          </a:prstGeom>
                          <a:ln w="12700">
                            <a:solidFill>
                              <a:srgbClr val="000000"/>
                            </a:solidFill>
                            <a:tailEnd type="triangle"/>
                          </a:ln>
                        </wps:spPr>
                        <wps:bodyPr/>
                      </wps:wsp>
                      <wps:wsp>
                        <wps:cNvPr id="20" name="Straight Connector 20"/>
                        <wps:cNvCnPr/>
                        <wps:spPr>
                          <a:xfrm flipH="1">
                            <a:off x="1841500" y="1104900"/>
                            <a:ext cx="317500" cy="0"/>
                          </a:xfrm>
                          <a:prstGeom prst="line">
                            <a:avLst/>
                          </a:prstGeom>
                          <a:ln w="12700">
                            <a:solidFill>
                              <a:srgbClr val="000000"/>
                            </a:solidFill>
                            <a:tailEnd type="triangle"/>
                          </a:ln>
                        </wps:spPr>
                        <wps:bodyPr/>
                      </wps:wsp>
                      <wps:wsp>
                        <wps:cNvPr id="21" name="Rectangle 21"/>
                        <wps:cNvSpPr/>
                        <wps:spPr>
                          <a:xfrm>
                            <a:off x="0" y="1371600"/>
                            <a:ext cx="6159500" cy="254000"/>
                          </a:xfrm>
                          <a:prstGeom prst="rect">
                            <a:avLst/>
                          </a:prstGeom>
                          <a:noFill/>
                          <a:ln>
                            <a:noFill/>
                          </a:ln>
                        </wps:spPr>
                        <wps:txbx>
                          <w:txbxContent>
                            <w:p w:rsidR="00CC495F" w:rsidRDefault="00CC495F">
                              <w:pPr>
                                <w:spacing w:after="0"/>
                                <w:jc w:val="center"/>
                              </w:pPr>
                              <w:r>
                                <w:rPr>
                                  <w:szCs w:val="24"/>
                                </w:rPr>
                                <w:t>Back: move current to Forward; pop Back into current.</w:t>
                              </w:r>
                            </w:p>
                          </w:txbxContent>
                        </wps:txbx>
                        <wps:bodyPr rot="0" lIns="25400" tIns="12700" rIns="25400" bIns="12700" anchor="ctr">
                          <a:noAutofit/>
                        </wps:bodyPr>
                      </wps:wsp>
                      <wps:wsp>
                        <wps:cNvPr id="22" name="Rectangle 22"/>
                        <wps:cNvSpPr/>
                        <wps:spPr>
                          <a:xfrm>
                            <a:off x="0" y="1638300"/>
                            <a:ext cx="6159500" cy="254000"/>
                          </a:xfrm>
                          <a:prstGeom prst="rect">
                            <a:avLst/>
                          </a:prstGeom>
                          <a:noFill/>
                          <a:ln>
                            <a:noFill/>
                          </a:ln>
                        </wps:spPr>
                        <wps:txbx>
                          <w:txbxContent>
                            <w:p w:rsidR="00CC495F" w:rsidRDefault="00CC495F">
                              <w:pPr>
                                <w:spacing w:after="0"/>
                                <w:jc w:val="center"/>
                              </w:pPr>
                              <w:r>
                                <w:rPr>
                                  <w:szCs w:val="24"/>
                                </w:rPr>
                                <w:t>Forward: move current to Back; pop Forward into current.</w:t>
                              </w:r>
                            </w:p>
                          </w:txbxContent>
                        </wps:txbx>
                        <wps:bodyPr rot="0" lIns="25400" tIns="12700" rIns="25400" bIns="12700" anchor="ctr">
                          <a:noAutofit/>
                        </wps:bodyPr>
                      </wps:wsp>
                      <wps:wsp>
                        <wps:cNvPr id="23" name="Rectangle 23"/>
                        <wps:cNvSpPr/>
                        <wps:spPr>
                          <a:xfrm>
                            <a:off x="0" y="1905000"/>
                            <a:ext cx="6159500" cy="254000"/>
                          </a:xfrm>
                          <a:prstGeom prst="rect">
                            <a:avLst/>
                          </a:prstGeom>
                          <a:noFill/>
                          <a:ln>
                            <a:noFill/>
                          </a:ln>
                        </wps:spPr>
                        <wps:txbx>
                          <w:txbxContent>
                            <w:p w:rsidR="00CC495F" w:rsidRDefault="00CC495F">
                              <w:pPr>
                                <w:spacing w:after="0"/>
                                <w:jc w:val="center"/>
                              </w:pPr>
                              <w:r>
                                <w:rPr>
                                  <w:szCs w:val="24"/>
                                </w:rPr>
                                <w:t>New visit: save current in Back; set current; clear Forward.</w:t>
                              </w:r>
                            </w:p>
                          </w:txbxContent>
                        </wps:txbx>
                        <wps:bodyPr rot="0" lIns="25400" tIns="12700" rIns="25400" bIns="12700" anchor="ctr">
                          <a:noAutofit/>
                        </wps:bodyPr>
                      </wps:wsp>
                    </wpg:wgp>
                  </a:graphicData>
                </a:graphic>
              </wp:inline>
            </w:drawing>
          </mc:Choice>
          <mc:Fallback>
            <w:pict>
              <v:group id="Diagram 102" o:spid="_x0000_s1034" style="width:485pt;height:174pt;mso-position-horizontal-relative:char;mso-position-vertical-relative:line" coordsize="61595,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">
                <v:rect id="Rectangle 10" o:spid="_x0000_s1035" style="position:absolute;width:61595;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" filled="f" stroked="f">
                  <v:textbox inset="2pt,1pt,2pt,1pt">
                    <w:txbxContent>
                      <w:p w:rsidR="00CC495F" w:rsidRDefault="00CC495F">
                        <w:pPr>
                          <w:spacing w:after="0"/>
                          <w:jc w:val="center"/>
                        </w:pPr>
                        <w:r>
                          <w:rPr>
                            <w:szCs w:val="24"/>
                          </w:rPr>
                          <w:t>Example: Home → Google → Wikipedia, then Back</w:t>
                        </w:r>
                      </w:p>
                    </w:txbxContent>
                  </v:textbox>
                </v:rect>
                <v:rect id="Rectangle 11" o:spid="_x0000_s1036" style="position:absolute;top:3556;width:1841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" filled="f" stroked="f">
                  <v:textbox inset="2pt,1pt,2pt,1pt">
                    <w:txbxContent>
                      <w:p w:rsidR="00CC495F" w:rsidRDefault="00CC495F">
                        <w:pPr>
                          <w:spacing w:after="0"/>
                          <w:jc w:val="center"/>
                        </w:pPr>
                        <w:r>
                          <w:rPr>
                            <w:szCs w:val="24"/>
                          </w:rPr>
                          <w:t>Back stack</w:t>
                        </w:r>
                      </w:p>
                    </w:txbxContent>
                  </v:textbox>
                </v:rect>
                <v:rect id="Rectangle 12" o:spid="_x0000_s1037" style="position:absolute;left:21590;top:3556;width:1841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" filled="f" stroked="f">
                  <v:textbox inset="2pt,1pt,2pt,1pt">
                    <w:txbxContent>
                      <w:p w:rsidR="00CC495F" w:rsidRDefault="00CC495F">
                        <w:pPr>
                          <w:spacing w:after="0"/>
                          <w:jc w:val="center"/>
                        </w:pPr>
                        <w:r>
                          <w:rPr>
                            <w:szCs w:val="24"/>
                          </w:rPr>
                          <w:t>Current page</w:t>
                        </w:r>
                      </w:p>
                    </w:txbxContent>
                  </v:textbox>
                </v:rect>
                <v:rect id="Rectangle 13" o:spid="_x0000_s1038" style="position:absolute;left:43180;top:3556;width:1841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" filled="f" stroked="f">
                  <v:textbox inset="2pt,1pt,2pt,1pt">
                    <w:txbxContent>
                      <w:p w:rsidR="00CC495F" w:rsidRDefault="00CC495F">
                        <w:pPr>
                          <w:spacing w:after="0"/>
                          <w:jc w:val="center"/>
                        </w:pPr>
                        <w:r>
                          <w:rPr>
                            <w:szCs w:val="24"/>
                          </w:rPr>
                          <w:t>Forward stack</w:t>
                        </w:r>
                      </w:p>
                    </w:txbxContent>
                  </v:textbox>
                </v:rect>
                <v:rect id="Rectangle 14" o:spid="_x0000_s1039" style="position:absolute;top:6858;width:18415;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" fillcolor="#f2f2f2" strokeweight="1pt">
                  <v:textbox inset="2pt,1pt,2pt,1pt">
                    <w:txbxContent>
                      <w:p w:rsidR="00CC495F" w:rsidRDefault="00CC495F">
                        <w:pPr>
                          <w:spacing w:after="0"/>
                          <w:jc w:val="center"/>
                        </w:pPr>
                        <w:r>
                          <w:rPr>
                            <w:szCs w:val="24"/>
                          </w:rPr>
                          <w:t>Home</w:t>
                        </w:r>
                      </w:p>
                      <w:p w:rsidR="00CC495F" w:rsidRDefault="00CC495F">
                        <w:pPr>
                          <w:spacing w:after="0"/>
                          <w:jc w:val="center"/>
                        </w:pPr>
                        <w:r>
                          <w:rPr>
                            <w:szCs w:val="24"/>
                          </w:rPr>
                          <w:t>TOP</w:t>
                        </w:r>
                      </w:p>
                    </w:txbxContent>
                  </v:textbox>
                </v:rect>
                <v:rect id="Rectangle 15" o:spid="_x0000_s1040" style="position:absolute;left:21590;top:6858;width:18415;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" strokeweight="1pt">
                  <v:textbox inset="2pt,1pt,2pt,1pt">
                    <w:txbxContent>
                      <w:p w:rsidR="00CC495F" w:rsidRDefault="00CC495F">
                        <w:pPr>
                          <w:spacing w:after="0"/>
                          <w:jc w:val="center"/>
                        </w:pPr>
                        <w:r>
                          <w:rPr>
                            <w:szCs w:val="24"/>
                          </w:rPr>
                          <w:t>Google</w:t>
                        </w:r>
                      </w:p>
                    </w:txbxContent>
                  </v:textbox>
                </v:rect>
                <v:rect id="Rectangle 16" o:spid="_x0000_s1041" style="position:absolute;left:43180;top:6858;width:18415;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" fillcolor="#f2f2f2" strokeweight="1pt">
                  <v:textbox inset="2pt,1pt,2pt,1pt">
                    <w:txbxContent>
                      <w:p w:rsidR="00CC495F" w:rsidRDefault="00CC495F">
                        <w:pPr>
                          <w:spacing w:after="0"/>
                          <w:jc w:val="center"/>
                        </w:pPr>
                        <w:r>
                          <w:rPr>
                            <w:szCs w:val="24"/>
                          </w:rPr>
                          <w:t>Wikipedia</w:t>
                        </w:r>
                      </w:p>
                      <w:p w:rsidR="00CC495F" w:rsidRDefault="00CC495F">
                        <w:pPr>
                          <w:spacing w:after="0"/>
                          <w:jc w:val="center"/>
                        </w:pPr>
                        <w:r>
                          <w:rPr>
                            <w:szCs w:val="24"/>
                          </w:rPr>
                          <w:t>TOP</w:t>
                        </w:r>
                      </w:p>
                    </w:txbxContent>
                  </v:textbox>
                </v:rect>
                <v:line id="Straight Connector 17" o:spid="_x0000_s1042" style="position:absolute;visibility:visible;mso-wrap-style:square" from="18415,8509" to="21590,8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" strokeweight="1pt">
                  <v:stroke endarrow="block"/>
                </v:line>
                <v:line id="Straight Connector 18" o:spid="_x0000_s1043" style="position:absolute;visibility:visible;mso-wrap-style:square" from="40005,8509" to="43180,8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" strokeweight="1pt">
                  <v:stroke endarrow="block"/>
                </v:line>
                <v:line id="Straight Connector 19" o:spid="_x0000_s1044" style="position:absolute;flip:x;visibility:visible;mso-wrap-style:square" from="40005,11049" to="43180,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" strokeweight="1pt">
                  <v:stroke endarrow="block"/>
                </v:line>
                <v:line id="Straight Connector 20" o:spid="_x0000_s1045" style="position:absolute;flip:x;visibility:visible;mso-wrap-style:square" from="18415,11049" to="21590,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" strokeweight="1pt">
                  <v:stroke endarrow="block"/>
                </v:line>
                <v:rect id="Rectangle 21" o:spid="_x0000_s1046" style="position:absolute;top:13716;width:61595;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" filled="f" stroked="f">
                  <v:textbox inset="2pt,1pt,2pt,1pt">
                    <w:txbxContent>
                      <w:p w:rsidR="00CC495F" w:rsidRDefault="00CC495F">
                        <w:pPr>
                          <w:spacing w:after="0"/>
                          <w:jc w:val="center"/>
                        </w:pPr>
                        <w:r>
                          <w:rPr>
                            <w:szCs w:val="24"/>
                          </w:rPr>
                          <w:t>Back: move current to Forward; pop Back into current.</w:t>
                        </w:r>
                      </w:p>
                    </w:txbxContent>
                  </v:textbox>
                </v:rect>
                <v:rect id="Rectangle 22" o:spid="_x0000_s1047" style="position:absolute;top:16383;width:61595;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" filled="f" stroked="f">
                  <v:textbox inset="2pt,1pt,2pt,1pt">
                    <w:txbxContent>
                      <w:p w:rsidR="00CC495F" w:rsidRDefault="00CC495F">
                        <w:pPr>
                          <w:spacing w:after="0"/>
                          <w:jc w:val="center"/>
                        </w:pPr>
                        <w:r>
                          <w:rPr>
                            <w:szCs w:val="24"/>
                          </w:rPr>
                          <w:t>Forward: move current to Back; pop Forward into current.</w:t>
                        </w:r>
                      </w:p>
                    </w:txbxContent>
                  </v:textbox>
                </v:rect>
                <v:rect id="Rectangle 23" o:spid="_x0000_s1048" style="position:absolute;top:19050;width:61595;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" filled="f" stroked="f">
                  <v:textbox inset="2pt,1pt,2pt,1pt">
                    <w:txbxContent>
                      <w:p w:rsidR="00CC495F" w:rsidRDefault="00CC495F">
                        <w:pPr>
                          <w:spacing w:after="0"/>
                          <w:jc w:val="center"/>
                        </w:pPr>
                        <w:r>
                          <w:rPr>
                            <w:szCs w:val="24"/>
                          </w:rPr>
                          <w:t>New visit: save current in Back; set current; clear Forward.</w:t>
                        </w:r>
                      </w:p>
                    </w:txbxContent>
                  </v:textbox>
                </v:rect>
                <w10:anchorlock/>
              </v:group>
            </w:pict>
          </mc:Fallback>
        </mc:AlternateContent>
      </w:r>
    </w:p>
    <w:p w:rsidR="00C8223E" w:rsidRDefault="00CC495F">
      <w:pPr>
        <w:jc w:val="center"/>
      </w:pPr>
      <w:r>
        <w:rPr>
          <w:szCs w:val="24"/>
        </w:rPr>
        <w:t>Figure 2 Two-stack navigation model</w:t>
      </w:r>
    </w:p>
    <w:p w:rsidR="00C8223E" w:rsidRDefault="00CC495F">
      <w:pPr>
        <w:pStyle w:val="Heading2"/>
        <w:rPr>
          <w:rFonts w:eastAsia="Times New Roman" w:cs="Times New Roman"/>
        </w:rPr>
      </w:pPr>
      <w:r>
        <w:rPr>
          <w:rFonts w:eastAsia="Times New Roman" w:cs="Times New Roman"/>
          <w:szCs w:val="24"/>
        </w:rPr>
        <w:t>5.3 Data Flow Diagram</w:t>
      </w:r>
    </w:p>
    <w:p w:rsidR="00C8223E" w:rsidRDefault="00CC495F">
      <w:pPr>
        <w:keepNext/>
        <w:keepLines/>
        <w:shd w:val="clear" w:color="auto" w:fill="FFFFFF"/>
        <w:spacing w:before="60" w:after="100" w:line="240" w:lineRule="auto"/>
        <w:jc w:val="center"/>
      </w:pPr>
      <w:r>
        <w:rPr>
          <w:noProof/>
          <w:szCs w:val="24"/>
        </w:rPr>
        <mc:AlternateContent>
          <mc:Choice Requires="wpg">
            <w:drawing>
              <wp:inline distT="0" distB="0" distL="0" distR="0">
                <wp:extent cx="6159500" cy="1905000"/>
                <wp:effectExtent l="0" t="0" r="0" b="0"/>
                <wp:docPr id="103" name="Diagram 103"/>
                <wp:cNvGraphicFramePr/>
                <a:graphic xmlns:a="http://schemas.openxmlformats.org/drawingml/2006/main">
                  <a:graphicData uri="http://schemas.microsoft.com/office/word/2010/wordprocessingGroup">
                    <wpg:wgp>
                      <wpg:cNvGrpSpPr/>
                      <wpg:grpSpPr>
                        <a:xfrm>
                          <a:off x="0" y="0"/>
                          <a:ext cx="6159500" cy="1905000"/>
                          <a:chOff x="0" y="0"/>
                          <a:chExt cx="6159500" cy="1905000"/>
                        </a:xfrm>
                      </wpg:grpSpPr>
                      <wps:wsp>
                        <wps:cNvPr id="24" name="Rectangle 24"/>
                        <wps:cNvSpPr/>
                        <wps:spPr>
                          <a:xfrm>
                            <a:off x="0" y="317500"/>
                            <a:ext cx="825500" cy="533400"/>
                          </a:xfrm>
                          <a:prstGeom prst="rect">
                            <a:avLst/>
                          </a:prstGeom>
                          <a:solidFill>
                            <a:srgbClr val="FFFFFF"/>
                          </a:solidFill>
                          <a:ln w="12700">
                            <a:solidFill>
                              <a:srgbClr val="000000"/>
                            </a:solidFill>
                          </a:ln>
                        </wps:spPr>
                        <wps:txbx>
                          <w:txbxContent>
                            <w:p w:rsidR="00CC495F" w:rsidRDefault="00CC495F">
                              <w:pPr>
                                <w:spacing w:after="0"/>
                                <w:jc w:val="center"/>
                              </w:pPr>
                              <w:r>
                                <w:rPr>
                                  <w:szCs w:val="24"/>
                                </w:rPr>
                                <w:t>User</w:t>
                              </w:r>
                            </w:p>
                          </w:txbxContent>
                        </wps:txbx>
                        <wps:bodyPr rot="0" lIns="25400" tIns="12700" rIns="25400" bIns="12700" anchor="ctr">
                          <a:noAutofit/>
                        </wps:bodyPr>
                      </wps:wsp>
                      <wps:wsp>
                        <wps:cNvPr id="25" name="Oval 25"/>
                        <wps:cNvSpPr/>
                        <wps:spPr>
                          <a:xfrm>
                            <a:off x="2159000" y="317500"/>
                            <a:ext cx="1397000" cy="5334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Front end</w:t>
                              </w:r>
                            </w:p>
                          </w:txbxContent>
                        </wps:txbx>
                        <wps:bodyPr rot="0" lIns="25400" tIns="12700" rIns="25400" bIns="12700" anchor="ctr">
                          <a:noAutofit/>
                        </wps:bodyPr>
                      </wps:wsp>
                      <wps:wsp>
                        <wps:cNvPr id="26" name="Oval 26"/>
                        <wps:cNvSpPr/>
                        <wps:spPr>
                          <a:xfrm>
                            <a:off x="4826000" y="317500"/>
                            <a:ext cx="1333500" cy="5334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History core</w:t>
                              </w:r>
                            </w:p>
                          </w:txbxContent>
                        </wps:txbx>
                        <wps:bodyPr rot="0" lIns="25400" tIns="12700" rIns="25400" bIns="12700" anchor="ctr">
                          <a:noAutofit/>
                        </wps:bodyPr>
                      </wps:wsp>
                      <wps:wsp>
                        <wps:cNvPr id="27" name="Straight Connector 27"/>
                        <wps:cNvCnPr/>
                        <wps:spPr>
                          <a:xfrm>
                            <a:off x="825500" y="444500"/>
                            <a:ext cx="1333500" cy="0"/>
                          </a:xfrm>
                          <a:prstGeom prst="line">
                            <a:avLst/>
                          </a:prstGeom>
                          <a:ln w="12700">
                            <a:solidFill>
                              <a:srgbClr val="000000"/>
                            </a:solidFill>
                            <a:tailEnd type="triangle"/>
                          </a:ln>
                        </wps:spPr>
                        <wps:bodyPr/>
                      </wps:wsp>
                      <wps:wsp>
                        <wps:cNvPr id="28" name="Straight Connector 28"/>
                        <wps:cNvCnPr/>
                        <wps:spPr>
                          <a:xfrm>
                            <a:off x="3556000" y="444500"/>
                            <a:ext cx="1270000" cy="0"/>
                          </a:xfrm>
                          <a:prstGeom prst="line">
                            <a:avLst/>
                          </a:prstGeom>
                          <a:ln w="12700">
                            <a:solidFill>
                              <a:srgbClr val="000000"/>
                            </a:solidFill>
                            <a:tailEnd type="triangle"/>
                          </a:ln>
                        </wps:spPr>
                        <wps:bodyPr/>
                      </wps:wsp>
                      <wps:wsp>
                        <wps:cNvPr id="29" name="Straight Connector 29"/>
                        <wps:cNvCnPr/>
                        <wps:spPr>
                          <a:xfrm flipH="1">
                            <a:off x="3556000" y="736600"/>
                            <a:ext cx="1270000" cy="0"/>
                          </a:xfrm>
                          <a:prstGeom prst="line">
                            <a:avLst/>
                          </a:prstGeom>
                          <a:ln w="12700">
                            <a:solidFill>
                              <a:srgbClr val="000000"/>
                            </a:solidFill>
                            <a:tailEnd type="triangle"/>
                          </a:ln>
                        </wps:spPr>
                        <wps:bodyPr/>
                      </wps:wsp>
                      <wps:wsp>
                        <wps:cNvPr id="30" name="Straight Connector 30"/>
                        <wps:cNvCnPr/>
                        <wps:spPr>
                          <a:xfrm flipH="1">
                            <a:off x="825500" y="736600"/>
                            <a:ext cx="1333500" cy="0"/>
                          </a:xfrm>
                          <a:prstGeom prst="line">
                            <a:avLst/>
                          </a:prstGeom>
                          <a:ln w="12700">
                            <a:solidFill>
                              <a:srgbClr val="000000"/>
                            </a:solidFill>
                            <a:tailEnd type="triangle"/>
                          </a:ln>
                        </wps:spPr>
                        <wps:bodyPr/>
                      </wps:wsp>
                      <wps:wsp>
                        <wps:cNvPr id="31" name="Rectangle 31"/>
                        <wps:cNvSpPr/>
                        <wps:spPr>
                          <a:xfrm>
                            <a:off x="825500" y="12700"/>
                            <a:ext cx="1333500" cy="304800"/>
                          </a:xfrm>
                          <a:prstGeom prst="rect">
                            <a:avLst/>
                          </a:prstGeom>
                          <a:noFill/>
                          <a:ln>
                            <a:noFill/>
                          </a:ln>
                        </wps:spPr>
                        <wps:txbx>
                          <w:txbxContent>
                            <w:p w:rsidR="00CC495F" w:rsidRDefault="00CC495F">
                              <w:pPr>
                                <w:spacing w:after="0"/>
                                <w:jc w:val="center"/>
                              </w:pPr>
                              <w:r>
                                <w:rPr>
                                  <w:szCs w:val="24"/>
                                </w:rPr>
                                <w:t>Command / label</w:t>
                              </w:r>
                            </w:p>
                          </w:txbxContent>
                        </wps:txbx>
                        <wps:bodyPr rot="0" lIns="25400" tIns="12700" rIns="25400" bIns="12700" anchor="ctr">
                          <a:noAutofit/>
                        </wps:bodyPr>
                      </wps:wsp>
                      <wps:wsp>
                        <wps:cNvPr id="32" name="Rectangle 32"/>
                        <wps:cNvSpPr/>
                        <wps:spPr>
                          <a:xfrm>
                            <a:off x="3556000" y="12700"/>
                            <a:ext cx="1270000" cy="304800"/>
                          </a:xfrm>
                          <a:prstGeom prst="rect">
                            <a:avLst/>
                          </a:prstGeom>
                          <a:noFill/>
                          <a:ln>
                            <a:noFill/>
                          </a:ln>
                        </wps:spPr>
                        <wps:txbx>
                          <w:txbxContent>
                            <w:p w:rsidR="00CC495F" w:rsidRDefault="00CC495F">
                              <w:pPr>
                                <w:spacing w:after="0"/>
                                <w:jc w:val="center"/>
                              </w:pPr>
                              <w:r>
                                <w:rPr>
                                  <w:szCs w:val="24"/>
                                </w:rPr>
                                <w:t>Request</w:t>
                              </w:r>
                            </w:p>
                          </w:txbxContent>
                        </wps:txbx>
                        <wps:bodyPr rot="0" lIns="25400" tIns="12700" rIns="25400" bIns="12700" anchor="ctr">
                          <a:noAutofit/>
                        </wps:bodyPr>
                      </wps:wsp>
                      <wps:wsp>
                        <wps:cNvPr id="33" name="Rectangle 33"/>
                        <wps:cNvSpPr/>
                        <wps:spPr>
                          <a:xfrm>
                            <a:off x="825500" y="876300"/>
                            <a:ext cx="1333500" cy="342900"/>
                          </a:xfrm>
                          <a:prstGeom prst="rect">
                            <a:avLst/>
                          </a:prstGeom>
                          <a:noFill/>
                          <a:ln>
                            <a:noFill/>
                          </a:ln>
                        </wps:spPr>
                        <wps:txbx>
                          <w:txbxContent>
                            <w:p w:rsidR="00CC495F" w:rsidRDefault="00CC495F">
                              <w:pPr>
                                <w:spacing w:after="0"/>
                                <w:jc w:val="center"/>
                              </w:pPr>
                              <w:r>
                                <w:rPr>
                                  <w:szCs w:val="24"/>
                                </w:rPr>
                                <w:t>Page / stacks / status</w:t>
                              </w:r>
                            </w:p>
                          </w:txbxContent>
                        </wps:txbx>
                        <wps:bodyPr rot="0" lIns="25400" tIns="12700" rIns="25400" bIns="12700" anchor="ctr">
                          <a:noAutofit/>
                        </wps:bodyPr>
                      </wps:wsp>
                      <wps:wsp>
                        <wps:cNvPr id="34" name="Rectangle 34"/>
                        <wps:cNvSpPr/>
                        <wps:spPr>
                          <a:xfrm>
                            <a:off x="3556000" y="876300"/>
                            <a:ext cx="1270000" cy="254000"/>
                          </a:xfrm>
                          <a:prstGeom prst="rect">
                            <a:avLst/>
                          </a:prstGeom>
                          <a:noFill/>
                          <a:ln>
                            <a:noFill/>
                          </a:ln>
                        </wps:spPr>
                        <wps:txbx>
                          <w:txbxContent>
                            <w:p w:rsidR="00CC495F" w:rsidRDefault="00CC495F">
                              <w:pPr>
                                <w:spacing w:after="0"/>
                                <w:jc w:val="center"/>
                              </w:pPr>
                              <w:r>
                                <w:rPr>
                                  <w:szCs w:val="24"/>
                                </w:rPr>
                                <w:t>Result</w:t>
                              </w:r>
                            </w:p>
                          </w:txbxContent>
                        </wps:txbx>
                        <wps:bodyPr rot="0" lIns="25400" tIns="12700" rIns="25400" bIns="12700" anchor="ctr">
                          <a:noAutofit/>
                        </wps:bodyPr>
                      </wps:wsp>
                      <wps:wsp>
                        <wps:cNvPr id="35" name="Rectangle 35"/>
                        <wps:cNvSpPr/>
                        <wps:spPr>
                          <a:xfrm>
                            <a:off x="3429000" y="1447800"/>
                            <a:ext cx="2730500" cy="4064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BrowserHistory in RAM</w:t>
                              </w:r>
                            </w:p>
                          </w:txbxContent>
                        </wps:txbx>
                        <wps:bodyPr rot="0" lIns="25400" tIns="12700" rIns="25400" bIns="12700" anchor="ctr">
                          <a:noAutofit/>
                        </wps:bodyPr>
                      </wps:wsp>
                      <wps:wsp>
                        <wps:cNvPr id="36" name="Straight Connector 36"/>
                        <wps:cNvCnPr/>
                        <wps:spPr>
                          <a:xfrm>
                            <a:off x="5207000" y="850900"/>
                            <a:ext cx="0" cy="596900"/>
                          </a:xfrm>
                          <a:prstGeom prst="line">
                            <a:avLst/>
                          </a:prstGeom>
                          <a:ln w="12700">
                            <a:solidFill>
                              <a:srgbClr val="000000"/>
                            </a:solidFill>
                            <a:tailEnd type="triangle"/>
                          </a:ln>
                        </wps:spPr>
                        <wps:bodyPr/>
                      </wps:wsp>
                      <wps:wsp>
                        <wps:cNvPr id="37" name="Straight Connector 37"/>
                        <wps:cNvCnPr/>
                        <wps:spPr>
                          <a:xfrm flipV="1">
                            <a:off x="5753100" y="850900"/>
                            <a:ext cx="0" cy="596900"/>
                          </a:xfrm>
                          <a:prstGeom prst="line">
                            <a:avLst/>
                          </a:prstGeom>
                          <a:ln w="12700">
                            <a:solidFill>
                              <a:srgbClr val="000000"/>
                            </a:solidFill>
                            <a:tailEnd type="triangle"/>
                          </a:ln>
                        </wps:spPr>
                        <wps:bodyPr/>
                      </wps:wsp>
                      <wps:wsp>
                        <wps:cNvPr id="38" name="Rectangle 38"/>
                        <wps:cNvSpPr/>
                        <wps:spPr>
                          <a:xfrm>
                            <a:off x="3632200" y="1168400"/>
                            <a:ext cx="1270000" cy="254000"/>
                          </a:xfrm>
                          <a:prstGeom prst="rect">
                            <a:avLst/>
                          </a:prstGeom>
                          <a:noFill/>
                          <a:ln>
                            <a:noFill/>
                          </a:ln>
                        </wps:spPr>
                        <wps:txbx>
                          <w:txbxContent>
                            <w:p w:rsidR="00CC495F" w:rsidRDefault="00CC495F">
                              <w:pPr>
                                <w:spacing w:after="0"/>
                                <w:jc w:val="center"/>
                              </w:pPr>
                              <w:r>
                                <w:rPr>
                                  <w:szCs w:val="24"/>
                                </w:rPr>
                                <w:t>Read and update</w:t>
                              </w:r>
                            </w:p>
                          </w:txbxContent>
                        </wps:txbx>
                        <wps:bodyPr rot="0" lIns="25400" tIns="12700" rIns="25400" bIns="12700" anchor="ctr">
                          <a:noAutofit/>
                        </wps:bodyPr>
                      </wps:wsp>
                    </wpg:wgp>
                  </a:graphicData>
                </a:graphic>
              </wp:inline>
            </w:drawing>
          </mc:Choice>
          <mc:Fallback>
            <w:pict>
              <v:group id="Diagram 103" o:spid="_x0000_s1049" style="width:485pt;height:150pt;mso-position-horizontal-relative:char;mso-position-vertical-relative:line" coordsize="6159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">
                <v:rect id="Rectangle 24" o:spid="_x0000_s1050" style="position:absolute;top:3175;width:825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" strokeweight="1pt">
                  <v:textbox inset="2pt,1pt,2pt,1pt">
                    <w:txbxContent>
                      <w:p w:rsidR="00CC495F" w:rsidRDefault="00CC495F">
                        <w:pPr>
                          <w:spacing w:after="0"/>
                          <w:jc w:val="center"/>
                        </w:pPr>
                        <w:r>
                          <w:rPr>
                            <w:szCs w:val="24"/>
                          </w:rPr>
                          <w:t>User</w:t>
                        </w:r>
                      </w:p>
                    </w:txbxContent>
                  </v:textbox>
                </v:rect>
                <v:oval id="Oval 25" o:spid="_x0000_s1051" style="position:absolute;left:21590;top:3175;width:1397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" strokeweight="1pt">
                  <v:textbox inset="2pt,1pt,2pt,1pt">
                    <w:txbxContent>
                      <w:p w:rsidR="00CC495F" w:rsidRDefault="00CC495F">
                        <w:pPr>
                          <w:spacing w:after="0"/>
                          <w:jc w:val="center"/>
                        </w:pPr>
                        <w:r>
                          <w:rPr>
                            <w:szCs w:val="24"/>
                          </w:rPr>
                          <w:t>Front end</w:t>
                        </w:r>
                      </w:p>
                    </w:txbxContent>
                  </v:textbox>
                </v:oval>
                <v:oval id="Oval 26" o:spid="_x0000_s1052" style="position:absolute;left:48260;top:3175;width:1333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" strokeweight="1pt">
                  <v:textbox inset="2pt,1pt,2pt,1pt">
                    <w:txbxContent>
                      <w:p w:rsidR="00CC495F" w:rsidRDefault="00CC495F">
                        <w:pPr>
                          <w:spacing w:after="0"/>
                          <w:jc w:val="center"/>
                        </w:pPr>
                        <w:r>
                          <w:rPr>
                            <w:szCs w:val="24"/>
                          </w:rPr>
                          <w:t>History core</w:t>
                        </w:r>
                      </w:p>
                    </w:txbxContent>
                  </v:textbox>
                </v:oval>
                <v:line id="Straight Connector 27" o:spid="_x0000_s1053" style="position:absolute;visibility:visible;mso-wrap-style:square" from="8255,4445" to="21590,4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" strokeweight="1pt">
                  <v:stroke endarrow="block"/>
                </v:line>
                <v:line id="Straight Connector 28" o:spid="_x0000_s1054" style="position:absolute;visibility:visible;mso-wrap-style:square" from="35560,4445" to="48260,4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" strokeweight="1pt">
                  <v:stroke endarrow="block"/>
                </v:line>
                <v:line id="Straight Connector 29" o:spid="_x0000_s1055" style="position:absolute;flip:x;visibility:visible;mso-wrap-style:square" from="35560,7366" to="48260,7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" strokeweight="1pt">
                  <v:stroke endarrow="block"/>
                </v:line>
                <v:line id="Straight Connector 30" o:spid="_x0000_s1056" style="position:absolute;flip:x;visibility:visible;mso-wrap-style:square" from="8255,7366" to="21590,7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" strokeweight="1pt">
                  <v:stroke endarrow="block"/>
                </v:line>
                <v:rect id="Rectangle 31" o:spid="_x0000_s1057" style="position:absolute;left:8255;top:127;width:1333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" filled="f" stroked="f">
                  <v:textbox inset="2pt,1pt,2pt,1pt">
                    <w:txbxContent>
                      <w:p w:rsidR="00CC495F" w:rsidRDefault="00CC495F">
                        <w:pPr>
                          <w:spacing w:after="0"/>
                          <w:jc w:val="center"/>
                        </w:pPr>
                        <w:r>
                          <w:rPr>
                            <w:szCs w:val="24"/>
                          </w:rPr>
                          <w:t>Command / label</w:t>
                        </w:r>
                      </w:p>
                    </w:txbxContent>
                  </v:textbox>
                </v:rect>
                <v:rect id="Rectangle 32" o:spid="_x0000_s1058" style="position:absolute;left:35560;top:127;width:1270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" filled="f" stroked="f">
                  <v:textbox inset="2pt,1pt,2pt,1pt">
                    <w:txbxContent>
                      <w:p w:rsidR="00CC495F" w:rsidRDefault="00CC495F">
                        <w:pPr>
                          <w:spacing w:after="0"/>
                          <w:jc w:val="center"/>
                        </w:pPr>
                        <w:r>
                          <w:rPr>
                            <w:szCs w:val="24"/>
                          </w:rPr>
                          <w:t>Request</w:t>
                        </w:r>
                      </w:p>
                    </w:txbxContent>
                  </v:textbox>
                </v:rect>
                <v:rect id="Rectangle 33" o:spid="_x0000_s1059" style="position:absolute;left:8255;top:8763;width:1333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" filled="f" stroked="f">
                  <v:textbox inset="2pt,1pt,2pt,1pt">
                    <w:txbxContent>
                      <w:p w:rsidR="00CC495F" w:rsidRDefault="00CC495F">
                        <w:pPr>
                          <w:spacing w:after="0"/>
                          <w:jc w:val="center"/>
                        </w:pPr>
                        <w:r>
                          <w:rPr>
                            <w:szCs w:val="24"/>
                          </w:rPr>
                          <w:t>Page / stacks / status</w:t>
                        </w:r>
                      </w:p>
                    </w:txbxContent>
                  </v:textbox>
                </v:rect>
                <v:rect id="Rectangle 34" o:spid="_x0000_s1060" style="position:absolute;left:35560;top:8763;width:1270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" filled="f" stroked="f">
                  <v:textbox inset="2pt,1pt,2pt,1pt">
                    <w:txbxContent>
                      <w:p w:rsidR="00CC495F" w:rsidRDefault="00CC495F">
                        <w:pPr>
                          <w:spacing w:after="0"/>
                          <w:jc w:val="center"/>
                        </w:pPr>
                        <w:r>
                          <w:rPr>
                            <w:szCs w:val="24"/>
                          </w:rPr>
                          <w:t>Result</w:t>
                        </w:r>
                      </w:p>
                    </w:txbxContent>
                  </v:textbox>
                </v:rect>
                <v:rect id="Rectangle 35" o:spid="_x0000_s1061" style="position:absolute;left:34290;top:14478;width:27305;height:4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" fillcolor="#f2f2f2" strokeweight="1pt">
                  <v:textbox inset="2pt,1pt,2pt,1pt">
                    <w:txbxContent>
                      <w:p w:rsidR="00CC495F" w:rsidRDefault="00CC495F">
                        <w:pPr>
                          <w:spacing w:after="0"/>
                          <w:jc w:val="center"/>
                        </w:pPr>
                        <w:r>
                          <w:rPr>
                            <w:szCs w:val="24"/>
                          </w:rPr>
                          <w:t>BrowserHistory in RAM</w:t>
                        </w:r>
                      </w:p>
                    </w:txbxContent>
                  </v:textbox>
                </v:rect>
                <v:line id="Straight Connector 36" o:spid="_x0000_s1062" style="position:absolute;visibility:visible;mso-wrap-style:square" from="52070,8509" to="52070,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" strokeweight="1pt">
                  <v:stroke endarrow="block"/>
                </v:line>
                <v:line id="Straight Connector 37" o:spid="_x0000_s1063" style="position:absolute;flip:y;visibility:visible;mso-wrap-style:square" from="57531,8509" to="57531,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" strokeweight="1pt">
                  <v:stroke endarrow="block"/>
                </v:line>
                <v:rect id="Rectangle 38" o:spid="_x0000_s1064" style="position:absolute;left:36322;top:11684;width:1270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" filled="f" stroked="f">
                  <v:textbox inset="2pt,1pt,2pt,1pt">
                    <w:txbxContent>
                      <w:p w:rsidR="00CC495F" w:rsidRDefault="00CC495F">
                        <w:pPr>
                          <w:spacing w:after="0"/>
                          <w:jc w:val="center"/>
                        </w:pPr>
                        <w:r>
                          <w:rPr>
                            <w:szCs w:val="24"/>
                          </w:rPr>
                          <w:t>Read and update</w:t>
                        </w:r>
                      </w:p>
                    </w:txbxContent>
                  </v:textbox>
                </v:rect>
                <w10:anchorlock/>
              </v:group>
            </w:pict>
          </mc:Fallback>
        </mc:AlternateContent>
      </w:r>
    </w:p>
    <w:p w:rsidR="00C8223E" w:rsidRDefault="00CC495F">
      <w:pPr>
        <w:jc w:val="center"/>
      </w:pPr>
      <w:r>
        <w:rPr>
          <w:szCs w:val="24"/>
        </w:rPr>
        <w:t>Figure 3 Data flow diagram</w:t>
      </w:r>
    </w:p>
    <w:p w:rsidR="00C8223E" w:rsidRDefault="00CC495F">
      <w:pPr>
        <w:pStyle w:val="Heading2"/>
        <w:rPr>
          <w:rFonts w:eastAsia="Times New Roman" w:cs="Times New Roman"/>
        </w:rPr>
      </w:pPr>
      <w:r>
        <w:rPr>
          <w:rFonts w:eastAsia="Times New Roman" w:cs="Times New Roman"/>
          <w:szCs w:val="24"/>
        </w:rPr>
        <w:t>5.4 Use Case Diagram</w:t>
      </w:r>
    </w:p>
    <w:p w:rsidR="00C8223E" w:rsidRDefault="00CC495F">
      <w:pPr>
        <w:keepNext/>
        <w:keepLines/>
        <w:shd w:val="clear" w:color="auto" w:fill="FFFFFF"/>
        <w:spacing w:before="60" w:after="100" w:line="240" w:lineRule="auto"/>
        <w:jc w:val="center"/>
      </w:pPr>
      <w:r>
        <w:rPr>
          <w:noProof/>
          <w:szCs w:val="24"/>
        </w:rPr>
        <mc:AlternateContent>
          <mc:Choice Requires="wpg">
            <w:drawing>
              <wp:inline distT="0" distB="0" distL="0" distR="0">
                <wp:extent cx="6159500" cy="2413000"/>
                <wp:effectExtent l="0" t="0" r="0" b="0"/>
                <wp:docPr id="104" name="Diagram 104"/>
                <wp:cNvGraphicFramePr/>
                <a:graphic xmlns:a="http://schemas.openxmlformats.org/drawingml/2006/main">
                  <a:graphicData uri="http://schemas.microsoft.com/office/word/2010/wordprocessingGroup">
                    <wpg:wgp>
                      <wpg:cNvGrpSpPr/>
                      <wpg:grpSpPr>
                        <a:xfrm>
                          <a:off x="0" y="0"/>
                          <a:ext cx="6159500" cy="2413000"/>
                          <a:chOff x="0" y="0"/>
                          <a:chExt cx="6159500" cy="2413000"/>
                        </a:xfrm>
                      </wpg:grpSpPr>
                      <wps:wsp>
                        <wps:cNvPr id="39" name="Rectangle 39"/>
                        <wps:cNvSpPr/>
                        <wps:spPr>
                          <a:xfrm>
                            <a:off x="1778000" y="0"/>
                            <a:ext cx="4381500" cy="2413000"/>
                          </a:xfrm>
                          <a:prstGeom prst="rect">
                            <a:avLst/>
                          </a:prstGeom>
                          <a:solidFill>
                            <a:srgbClr val="FFFFFF"/>
                          </a:solidFill>
                          <a:ln w="12700">
                            <a:solidFill>
                              <a:srgbClr val="000000"/>
                            </a:solidFill>
                          </a:ln>
                        </wps:spPr>
                        <wps:txbx>
                          <w:txbxContent>
                            <w:p w:rsidR="00CC495F" w:rsidRDefault="00CC495F">
                              <w:pPr>
                                <w:spacing w:after="0"/>
                                <w:jc w:val="center"/>
                              </w:pPr>
                            </w:p>
                          </w:txbxContent>
                        </wps:txbx>
                        <wps:bodyPr rot="0" lIns="25400" tIns="12700" rIns="25400" bIns="12700" anchor="ctr">
                          <a:noAutofit/>
                        </wps:bodyPr>
                      </wps:wsp>
                      <wps:wsp>
                        <wps:cNvPr id="40" name="Rectangle 40"/>
                        <wps:cNvSpPr/>
                        <wps:spPr>
                          <a:xfrm>
                            <a:off x="2286000" y="12700"/>
                            <a:ext cx="3302000" cy="254000"/>
                          </a:xfrm>
                          <a:prstGeom prst="rect">
                            <a:avLst/>
                          </a:prstGeom>
                          <a:noFill/>
                          <a:ln>
                            <a:noFill/>
                          </a:ln>
                        </wps:spPr>
                        <wps:txbx>
                          <w:txbxContent>
                            <w:p w:rsidR="00CC495F" w:rsidRDefault="00CC495F">
                              <w:pPr>
                                <w:spacing w:after="0"/>
                                <w:jc w:val="center"/>
                              </w:pPr>
                              <w:r>
                                <w:rPr>
                                  <w:szCs w:val="24"/>
                                </w:rPr>
                                <w:t>StackBrowser</w:t>
                              </w:r>
                            </w:p>
                          </w:txbxContent>
                        </wps:txbx>
                        <wps:bodyPr rot="0" lIns="25400" tIns="12700" rIns="25400" bIns="12700" anchor="ctr">
                          <a:noAutofit/>
                        </wps:bodyPr>
                      </wps:wsp>
                      <wps:wsp>
                        <wps:cNvPr id="41" name="Oval 41"/>
                        <wps:cNvSpPr/>
                        <wps:spPr>
                          <a:xfrm>
                            <a:off x="469900" y="825500"/>
                            <a:ext cx="279400" cy="279400"/>
                          </a:xfrm>
                          <a:prstGeom prst="ellipse">
                            <a:avLst/>
                          </a:prstGeom>
                          <a:solidFill>
                            <a:srgbClr val="FFFFFF"/>
                          </a:solidFill>
                          <a:ln w="12700">
                            <a:solidFill>
                              <a:srgbClr val="000000"/>
                            </a:solidFill>
                          </a:ln>
                        </wps:spPr>
                        <wps:txbx>
                          <w:txbxContent>
                            <w:p w:rsidR="00CC495F" w:rsidRDefault="00CC495F">
                              <w:pPr>
                                <w:spacing w:after="0"/>
                                <w:jc w:val="center"/>
                              </w:pPr>
                            </w:p>
                          </w:txbxContent>
                        </wps:txbx>
                        <wps:bodyPr rot="0" lIns="25400" tIns="12700" rIns="25400" bIns="12700" anchor="ctr">
                          <a:noAutofit/>
                        </wps:bodyPr>
                      </wps:wsp>
                      <wps:wsp>
                        <wps:cNvPr id="42" name="Straight Connector 42"/>
                        <wps:cNvCnPr/>
                        <wps:spPr>
                          <a:xfrm>
                            <a:off x="609600" y="1104900"/>
                            <a:ext cx="0" cy="533400"/>
                          </a:xfrm>
                          <a:prstGeom prst="line">
                            <a:avLst/>
                          </a:prstGeom>
                          <a:ln w="12700">
                            <a:solidFill>
                              <a:srgbClr val="000000"/>
                            </a:solidFill>
                          </a:ln>
                        </wps:spPr>
                        <wps:bodyPr/>
                      </wps:wsp>
                      <wps:wsp>
                        <wps:cNvPr id="43" name="Straight Connector 43"/>
                        <wps:cNvCnPr/>
                        <wps:spPr>
                          <a:xfrm>
                            <a:off x="254000" y="1308100"/>
                            <a:ext cx="723900" cy="0"/>
                          </a:xfrm>
                          <a:prstGeom prst="line">
                            <a:avLst/>
                          </a:prstGeom>
                          <a:ln w="12700">
                            <a:solidFill>
                              <a:srgbClr val="000000"/>
                            </a:solidFill>
                          </a:ln>
                        </wps:spPr>
                        <wps:bodyPr/>
                      </wps:wsp>
                      <wps:wsp>
                        <wps:cNvPr id="44" name="Straight Connector 44"/>
                        <wps:cNvCnPr/>
                        <wps:spPr>
                          <a:xfrm flipH="1">
                            <a:off x="317500" y="1638300"/>
                            <a:ext cx="292100" cy="330200"/>
                          </a:xfrm>
                          <a:prstGeom prst="line">
                            <a:avLst/>
                          </a:prstGeom>
                          <a:ln w="12700">
                            <a:solidFill>
                              <a:srgbClr val="000000"/>
                            </a:solidFill>
                          </a:ln>
                        </wps:spPr>
                        <wps:bodyPr/>
                      </wps:wsp>
                      <wps:wsp>
                        <wps:cNvPr id="45" name="Straight Connector 45"/>
                        <wps:cNvCnPr/>
                        <wps:spPr>
                          <a:xfrm>
                            <a:off x="609600" y="1638300"/>
                            <a:ext cx="304800" cy="330200"/>
                          </a:xfrm>
                          <a:prstGeom prst="line">
                            <a:avLst/>
                          </a:prstGeom>
                          <a:ln w="12700">
                            <a:solidFill>
                              <a:srgbClr val="000000"/>
                            </a:solidFill>
                          </a:ln>
                        </wps:spPr>
                        <wps:bodyPr/>
                      </wps:wsp>
                      <wps:wsp>
                        <wps:cNvPr id="46" name="Rectangle 46"/>
                        <wps:cNvSpPr/>
                        <wps:spPr>
                          <a:xfrm>
                            <a:off x="190500" y="2006600"/>
                            <a:ext cx="863600" cy="254000"/>
                          </a:xfrm>
                          <a:prstGeom prst="rect">
                            <a:avLst/>
                          </a:prstGeom>
                          <a:noFill/>
                          <a:ln>
                            <a:noFill/>
                          </a:ln>
                        </wps:spPr>
                        <wps:txbx>
                          <w:txbxContent>
                            <w:p w:rsidR="00CC495F" w:rsidRDefault="00CC495F">
                              <w:pPr>
                                <w:spacing w:after="0"/>
                                <w:jc w:val="center"/>
                              </w:pPr>
                              <w:r>
                                <w:rPr>
                                  <w:szCs w:val="24"/>
                                </w:rPr>
                                <w:t>User</w:t>
                              </w:r>
                            </w:p>
                          </w:txbxContent>
                        </wps:txbx>
                        <wps:bodyPr rot="0" lIns="25400" tIns="12700" rIns="25400" bIns="12700" anchor="ctr">
                          <a:noAutofit/>
                        </wps:bodyPr>
                      </wps:wsp>
                      <wps:wsp>
                        <wps:cNvPr id="47" name="Straight Connector 47"/>
                        <wps:cNvCnPr/>
                        <wps:spPr>
                          <a:xfrm flipV="1">
                            <a:off x="977900" y="495300"/>
                            <a:ext cx="1104900" cy="812800"/>
                          </a:xfrm>
                          <a:prstGeom prst="line">
                            <a:avLst/>
                          </a:prstGeom>
                          <a:ln w="12700">
                            <a:solidFill>
                              <a:srgbClr val="000000"/>
                            </a:solidFill>
                          </a:ln>
                        </wps:spPr>
                        <wps:bodyPr/>
                      </wps:wsp>
                      <wps:wsp>
                        <wps:cNvPr id="48" name="Oval 48"/>
                        <wps:cNvSpPr/>
                        <wps:spPr>
                          <a:xfrm>
                            <a:off x="2082800" y="317500"/>
                            <a:ext cx="3810000" cy="3556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Visit a page label or quick link</w:t>
                              </w:r>
                            </w:p>
                          </w:txbxContent>
                        </wps:txbx>
                        <wps:bodyPr rot="0" lIns="25400" tIns="12700" rIns="25400" bIns="12700" anchor="ctr">
                          <a:noAutofit/>
                        </wps:bodyPr>
                      </wps:wsp>
                      <wps:wsp>
                        <wps:cNvPr id="49" name="Straight Connector 49"/>
                        <wps:cNvCnPr/>
                        <wps:spPr>
                          <a:xfrm flipV="1">
                            <a:off x="977900" y="901700"/>
                            <a:ext cx="1104900" cy="406400"/>
                          </a:xfrm>
                          <a:prstGeom prst="line">
                            <a:avLst/>
                          </a:prstGeom>
                          <a:ln w="12700">
                            <a:solidFill>
                              <a:srgbClr val="000000"/>
                            </a:solidFill>
                          </a:ln>
                        </wps:spPr>
                        <wps:bodyPr/>
                      </wps:wsp>
                      <wps:wsp>
                        <wps:cNvPr id="50" name="Oval 50"/>
                        <wps:cNvSpPr/>
                        <wps:spPr>
                          <a:xfrm>
                            <a:off x="2082800" y="723900"/>
                            <a:ext cx="3810000" cy="3556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Back / Forward / Home / Refresh</w:t>
                              </w:r>
                            </w:p>
                          </w:txbxContent>
                        </wps:txbx>
                        <wps:bodyPr rot="0" lIns="25400" tIns="12700" rIns="25400" bIns="12700" anchor="ctr">
                          <a:noAutofit/>
                        </wps:bodyPr>
                      </wps:wsp>
                      <wps:wsp>
                        <wps:cNvPr id="51" name="Straight Connector 51"/>
                        <wps:cNvCnPr/>
                        <wps:spPr>
                          <a:xfrm>
                            <a:off x="977900" y="1308100"/>
                            <a:ext cx="1104900" cy="0"/>
                          </a:xfrm>
                          <a:prstGeom prst="line">
                            <a:avLst/>
                          </a:prstGeom>
                          <a:ln w="12700">
                            <a:solidFill>
                              <a:srgbClr val="000000"/>
                            </a:solidFill>
                          </a:ln>
                        </wps:spPr>
                        <wps:bodyPr/>
                      </wps:wsp>
                      <wps:wsp>
                        <wps:cNvPr id="52" name="Oval 52"/>
                        <wps:cNvSpPr/>
                        <wps:spPr>
                          <a:xfrm>
                            <a:off x="2082800" y="1130300"/>
                            <a:ext cx="3810000" cy="3556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View current state and recent pages</w:t>
                              </w:r>
                            </w:p>
                          </w:txbxContent>
                        </wps:txbx>
                        <wps:bodyPr rot="0" lIns="25400" tIns="12700" rIns="25400" bIns="12700" anchor="ctr">
                          <a:noAutofit/>
                        </wps:bodyPr>
                      </wps:wsp>
                      <wps:wsp>
                        <wps:cNvPr id="53" name="Straight Connector 53"/>
                        <wps:cNvCnPr/>
                        <wps:spPr>
                          <a:xfrm>
                            <a:off x="977900" y="1308100"/>
                            <a:ext cx="1104900" cy="406400"/>
                          </a:xfrm>
                          <a:prstGeom prst="line">
                            <a:avLst/>
                          </a:prstGeom>
                          <a:ln w="12700">
                            <a:solidFill>
                              <a:srgbClr val="000000"/>
                            </a:solidFill>
                          </a:ln>
                        </wps:spPr>
                        <wps:bodyPr/>
                      </wps:wsp>
                      <wps:wsp>
                        <wps:cNvPr id="54" name="Oval 54"/>
                        <wps:cNvSpPr/>
                        <wps:spPr>
                          <a:xfrm>
                            <a:off x="2082800" y="1536700"/>
                            <a:ext cx="3810000" cy="3556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Clear navigation history</w:t>
                              </w:r>
                            </w:p>
                          </w:txbxContent>
                        </wps:txbx>
                        <wps:bodyPr rot="0" lIns="25400" tIns="12700" rIns="25400" bIns="12700" anchor="ctr">
                          <a:noAutofit/>
                        </wps:bodyPr>
                      </wps:wsp>
                      <wps:wsp>
                        <wps:cNvPr id="55" name="Straight Connector 55"/>
                        <wps:cNvCnPr/>
                        <wps:spPr>
                          <a:xfrm>
                            <a:off x="977900" y="1308100"/>
                            <a:ext cx="1104900" cy="812800"/>
                          </a:xfrm>
                          <a:prstGeom prst="line">
                            <a:avLst/>
                          </a:prstGeom>
                          <a:ln w="12700">
                            <a:solidFill>
                              <a:srgbClr val="000000"/>
                            </a:solidFill>
                          </a:ln>
                        </wps:spPr>
                        <wps:bodyPr/>
                      </wps:wsp>
                      <wps:wsp>
                        <wps:cNvPr id="56" name="Oval 56"/>
                        <wps:cNvSpPr/>
                        <wps:spPr>
                          <a:xfrm>
                            <a:off x="2082800" y="1943100"/>
                            <a:ext cx="3810000" cy="3556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Exit</w:t>
                              </w:r>
                            </w:p>
                          </w:txbxContent>
                        </wps:txbx>
                        <wps:bodyPr rot="0" lIns="25400" tIns="12700" rIns="25400" bIns="12700" anchor="ctr">
                          <a:noAutofit/>
                        </wps:bodyPr>
                      </wps:wsp>
                    </wpg:wgp>
                  </a:graphicData>
                </a:graphic>
              </wp:inline>
            </w:drawing>
          </mc:Choice>
          <mc:Fallback>
            <w:pict>
              <v:group id="Diagram 104" o:spid="_x0000_s1065" style="width:485pt;height:190pt;mso-position-horizontal-relative:char;mso-position-vertical-relative:line" coordsize="6159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">
                <v:rect id="Rectangle 39" o:spid="_x0000_s1066" style="position:absolute;left:17780;width:43815;height:24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" strokeweight="1pt">
                  <v:textbox inset="2pt,1pt,2pt,1pt">
                    <w:txbxContent>
                      <w:p w:rsidR="00CC495F" w:rsidRDefault="00CC495F">
                        <w:pPr>
                          <w:spacing w:after="0"/>
                          <w:jc w:val="center"/>
                        </w:pPr>
                      </w:p>
                    </w:txbxContent>
                  </v:textbox>
                </v:rect>
                <v:rect id="Rectangle 40" o:spid="_x0000_s1067" style="position:absolute;left:22860;top:127;width:3302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" filled="f" stroked="f">
                  <v:textbox inset="2pt,1pt,2pt,1pt">
                    <w:txbxContent>
                      <w:p w:rsidR="00CC495F" w:rsidRDefault="00CC495F">
                        <w:pPr>
                          <w:spacing w:after="0"/>
                          <w:jc w:val="center"/>
                        </w:pPr>
                        <w:r>
                          <w:rPr>
                            <w:szCs w:val="24"/>
                          </w:rPr>
                          <w:t>StackBrowser</w:t>
                        </w:r>
                      </w:p>
                    </w:txbxContent>
                  </v:textbox>
                </v:rect>
                <v:oval id="Oval 41" o:spid="_x0000_s1068" style="position:absolute;left:4699;top:8255;width:279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" strokeweight="1pt">
                  <v:textbox inset="2pt,1pt,2pt,1pt">
                    <w:txbxContent>
                      <w:p w:rsidR="00CC495F" w:rsidRDefault="00CC495F">
                        <w:pPr>
                          <w:spacing w:after="0"/>
                          <w:jc w:val="center"/>
                        </w:pPr>
                      </w:p>
                    </w:txbxContent>
                  </v:textbox>
                </v:oval>
                <v:line id="Straight Connector 42" o:spid="_x0000_s1069" style="position:absolute;visibility:visible;mso-wrap-style:square" from="6096,11049" to="6096,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Straight Connector 43" o:spid="_x0000_s1070" style="position:absolute;visibility:visible;mso-wrap-style:square" from="2540,13081" to="9779,1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Straight Connector 44" o:spid="_x0000_s1071" style="position:absolute;flip:x;visibility:visible;mso-wrap-style:square" from="3175,16383" to="6096,19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" strokeweight="1pt"/>
                <v:line id="Straight Connector 45" o:spid="_x0000_s1072" style="position:absolute;visibility:visible;mso-wrap-style:square" from="6096,16383" to="9144,19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rect id="Rectangle 46" o:spid="_x0000_s1073" style="position:absolute;left:1905;top:20066;width:8636;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" filled="f" stroked="f">
                  <v:textbox inset="2pt,1pt,2pt,1pt">
                    <w:txbxContent>
                      <w:p w:rsidR="00CC495F" w:rsidRDefault="00CC495F">
                        <w:pPr>
                          <w:spacing w:after="0"/>
                          <w:jc w:val="center"/>
                        </w:pPr>
                        <w:r>
                          <w:rPr>
                            <w:szCs w:val="24"/>
                          </w:rPr>
                          <w:t>User</w:t>
                        </w:r>
                      </w:p>
                    </w:txbxContent>
                  </v:textbox>
                </v:rect>
                <v:line id="Straight Connector 47" o:spid="_x0000_s1074" style="position:absolute;flip:y;visibility:visible;mso-wrap-style:square" from="9779,4953" to="20828,1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" strokeweight="1pt"/>
                <v:oval id="Oval 48" o:spid="_x0000_s1075" style="position:absolute;left:20828;top:3175;width:38100;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" strokeweight="1pt">
                  <v:textbox inset="2pt,1pt,2pt,1pt">
                    <w:txbxContent>
                      <w:p w:rsidR="00CC495F" w:rsidRDefault="00CC495F">
                        <w:pPr>
                          <w:spacing w:after="0"/>
                          <w:jc w:val="center"/>
                        </w:pPr>
                        <w:r>
                          <w:rPr>
                            <w:szCs w:val="24"/>
                          </w:rPr>
                          <w:t>Visit a page label or quick link</w:t>
                        </w:r>
                      </w:p>
                    </w:txbxContent>
                  </v:textbox>
                </v:oval>
                <v:line id="Straight Connector 49" o:spid="_x0000_s1076" style="position:absolute;flip:y;visibility:visible;mso-wrap-style:square" from="9779,9017" to="20828,1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" strokeweight="1pt"/>
                <v:oval id="Oval 50" o:spid="_x0000_s1077" style="position:absolute;left:20828;top:7239;width:38100;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" strokeweight="1pt">
                  <v:textbox inset="2pt,1pt,2pt,1pt">
                    <w:txbxContent>
                      <w:p w:rsidR="00CC495F" w:rsidRDefault="00CC495F">
                        <w:pPr>
                          <w:spacing w:after="0"/>
                          <w:jc w:val="center"/>
                        </w:pPr>
                        <w:r>
                          <w:rPr>
                            <w:szCs w:val="24"/>
                          </w:rPr>
                          <w:t>Back / Forward / Home / Refresh</w:t>
                        </w:r>
                      </w:p>
                    </w:txbxContent>
                  </v:textbox>
                </v:oval>
                <v:line id="Straight Connector 51" o:spid="_x0000_s1078" style="position:absolute;visibility:visible;mso-wrap-style:square" from="9779,13081" to="20828,1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oval id="Oval 52" o:spid="_x0000_s1079" style="position:absolute;left:20828;top:11303;width:38100;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" strokeweight="1pt">
                  <v:textbox inset="2pt,1pt,2pt,1pt">
                    <w:txbxContent>
                      <w:p w:rsidR="00CC495F" w:rsidRDefault="00CC495F">
                        <w:pPr>
                          <w:spacing w:after="0"/>
                          <w:jc w:val="center"/>
                        </w:pPr>
                        <w:r>
                          <w:rPr>
                            <w:szCs w:val="24"/>
                          </w:rPr>
                          <w:t>View current state and recent pages</w:t>
                        </w:r>
                      </w:p>
                    </w:txbxContent>
                  </v:textbox>
                </v:oval>
                <v:line id="Straight Connector 53" o:spid="_x0000_s1080" style="position:absolute;visibility:visible;mso-wrap-style:square" from="9779,13081" to="20828,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wwAAANsAAAAPAAAAZHJzL2Rvd25yZXYueG1sRI/RagIx&#10;FETfC/5DuAXfNGul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q+bB/8MAAADbAAAADwAA&#10;AAAAAAAAAAAAAAAHAgAAZHJzL2Rvd25yZXYueG1sUEsFBgAAAAADAAMAtwAAAPcCAAAAAA==&#10;" strokeweight="1pt"/>
                <v:oval id="Oval 54" o:spid="_x0000_s1081" style="position:absolute;left:20828;top:15367;width:38100;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" strokeweight="1pt">
                  <v:textbox inset="2pt,1pt,2pt,1pt">
                    <w:txbxContent>
                      <w:p w:rsidR="00CC495F" w:rsidRDefault="00CC495F">
                        <w:pPr>
                          <w:spacing w:after="0"/>
                          <w:jc w:val="center"/>
                        </w:pPr>
                        <w:r>
                          <w:rPr>
                            <w:szCs w:val="24"/>
                          </w:rPr>
                          <w:t>Clear navigation history</w:t>
                        </w:r>
                      </w:p>
                    </w:txbxContent>
                  </v:textbox>
                </v:oval>
                <v:line id="Straight Connector 55" o:spid="_x0000_s1082" style="position:absolute;visibility:visible;mso-wrap-style:square" from="9779,13081" to="20828,21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QwwAAANsAAAAPAAAAZHJzL2Rvd25yZXYueG1sRI/dagIx&#10;FITvC75DOIJ3Naug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S0P8EMMAAADbAAAADwAA&#10;AAAAAAAAAAAAAAAHAgAAZHJzL2Rvd25yZXYueG1sUEsFBgAAAAADAAMAtwAAAPcCAAAAAA==&#10;" strokeweight="1pt"/>
                <v:oval id="Oval 56" o:spid="_x0000_s1083" style="position:absolute;left:20828;top:19431;width:38100;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" strokeweight="1pt">
                  <v:textbox inset="2pt,1pt,2pt,1pt">
                    <w:txbxContent>
                      <w:p w:rsidR="00CC495F" w:rsidRDefault="00CC495F">
                        <w:pPr>
                          <w:spacing w:after="0"/>
                          <w:jc w:val="center"/>
                        </w:pPr>
                        <w:r>
                          <w:rPr>
                            <w:szCs w:val="24"/>
                          </w:rPr>
                          <w:t>Exit</w:t>
                        </w:r>
                      </w:p>
                    </w:txbxContent>
                  </v:textbox>
                </v:oval>
                <w10:anchorlock/>
              </v:group>
            </w:pict>
          </mc:Fallback>
        </mc:AlternateContent>
      </w:r>
    </w:p>
    <w:p w:rsidR="00C8223E" w:rsidRDefault="00CC495F">
      <w:pPr>
        <w:jc w:val="center"/>
      </w:pPr>
      <w:r>
        <w:rPr>
          <w:szCs w:val="24"/>
        </w:rPr>
        <w:t>Figure 4 Use cases</w:t>
      </w:r>
    </w:p>
    <w:p w:rsidR="00C8223E" w:rsidRDefault="00CC495F">
      <w:pPr>
        <w:jc w:val="both"/>
      </w:pPr>
      <w:r>
        <w:rPr>
          <w:szCs w:val="24"/>
        </w:rPr>
        <w:t>The current page is separate from both stacks. The recent array records recency and does not determine the Back or Forward navigation path.</w:t>
      </w:r>
    </w:p>
    <w:p w:rsidR="00C8223E" w:rsidRDefault="00CC495F">
      <w:pPr>
        <w:pStyle w:val="Heading2"/>
        <w:rPr>
          <w:rFonts w:eastAsia="Times New Roman" w:cs="Times New Roman"/>
        </w:rPr>
      </w:pPr>
      <w:r>
        <w:rPr>
          <w:rFonts w:eastAsia="Times New Roman" w:cs="Times New Roman"/>
          <w:szCs w:val="24"/>
        </w:rPr>
        <w:lastRenderedPageBreak/>
        <w:t>5.5 Data Schema and Structure Design</w:t>
      </w:r>
    </w:p>
    <w:tbl>
      <w:tblPr>
        <w:tblW w:w="0" w:type="auto"/>
        <w:jc w:val="center"/>
        <w:tblLayout w:type="fixed"/>
        <w:tblLook w:val="04A0" w:firstRow="1" w:lastRow="0" w:firstColumn="1" w:lastColumn="0" w:noHBand="0" w:noVBand="1"/>
      </w:tblPr>
      <w:tblGrid>
        <w:gridCol w:w="2900"/>
        <w:gridCol w:w="2200"/>
        <w:gridCol w:w="4600"/>
      </w:tblGrid>
      <w:tr w:rsidR="00C8223E">
        <w:trPr>
          <w:cantSplit/>
          <w:jc w:val="center"/>
        </w:trPr>
        <w:tc>
          <w:tcPr>
            <w:tcW w:w="29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Field</w:t>
            </w:r>
          </w:p>
        </w:tc>
        <w:tc>
          <w:tcPr>
            <w:tcW w:w="22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Type or size</w:t>
            </w:r>
          </w:p>
        </w:tc>
        <w:tc>
          <w:tcPr>
            <w:tcW w:w="46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Purpose</w:t>
            </w:r>
          </w:p>
        </w:tc>
      </w:tr>
      <w:tr w:rsidR="00C8223E">
        <w:trPr>
          <w:cantSplit/>
          <w:jc w:val="center"/>
        </w:trPr>
        <w:tc>
          <w:tcPr>
            <w:tcW w:w="2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items</w:t>
            </w:r>
          </w:p>
        </w:tc>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char[64][160]</w:t>
            </w:r>
          </w:p>
        </w:tc>
        <w:tc>
          <w:tcPr>
            <w:tcW w:w="4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Page-label array in each stack</w:t>
            </w:r>
          </w:p>
        </w:tc>
      </w:tr>
      <w:tr w:rsidR="00C8223E">
        <w:trPr>
          <w:cantSplit/>
          <w:jc w:val="center"/>
        </w:trPr>
        <w:tc>
          <w:tcPr>
            <w:tcW w:w="2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top</w:t>
            </w:r>
          </w:p>
        </w:tc>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int</w:t>
            </w:r>
          </w:p>
        </w:tc>
        <w:tc>
          <w:tcPr>
            <w:tcW w:w="4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Top index; -1 means empty</w:t>
            </w:r>
          </w:p>
        </w:tc>
      </w:tr>
      <w:tr w:rsidR="00C8223E">
        <w:trPr>
          <w:cantSplit/>
          <w:jc w:val="center"/>
        </w:trPr>
        <w:tc>
          <w:tcPr>
            <w:tcW w:w="2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back_stack / forward_stack</w:t>
            </w:r>
          </w:p>
        </w:tc>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PageStack</w:t>
            </w:r>
          </w:p>
        </w:tc>
        <w:tc>
          <w:tcPr>
            <w:tcW w:w="4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Navigation histories</w:t>
            </w:r>
          </w:p>
        </w:tc>
      </w:tr>
      <w:tr w:rsidR="00C8223E">
        <w:trPr>
          <w:cantSplit/>
          <w:jc w:val="center"/>
        </w:trPr>
        <w:tc>
          <w:tcPr>
            <w:tcW w:w="2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current_page</w:t>
            </w:r>
          </w:p>
        </w:tc>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char[160]</w:t>
            </w:r>
          </w:p>
        </w:tc>
        <w:tc>
          <w:tcPr>
            <w:tcW w:w="4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Current label, up to 159 bytes plus null</w:t>
            </w:r>
          </w:p>
        </w:tc>
      </w:tr>
      <w:tr w:rsidR="00C8223E">
        <w:trPr>
          <w:cantSplit/>
          <w:jc w:val="center"/>
        </w:trPr>
        <w:tc>
          <w:tcPr>
            <w:tcW w:w="2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recent</w:t>
            </w:r>
          </w:p>
        </w:tc>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char[8][160]</w:t>
            </w:r>
          </w:p>
        </w:tc>
        <w:tc>
          <w:tcPr>
            <w:tcW w:w="4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Recent stored page labels</w:t>
            </w:r>
          </w:p>
        </w:tc>
      </w:tr>
      <w:tr w:rsidR="00C8223E">
        <w:trPr>
          <w:cantSplit/>
          <w:jc w:val="center"/>
        </w:trPr>
        <w:tc>
          <w:tcPr>
            <w:tcW w:w="2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recent_count</w:t>
            </w:r>
          </w:p>
        </w:tc>
        <w:tc>
          <w:tcPr>
            <w:tcW w:w="22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int</w:t>
            </w:r>
          </w:p>
        </w:tc>
        <w:tc>
          <w:tcPr>
            <w:tcW w:w="4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Number of active recent entries</w:t>
            </w:r>
          </w:p>
        </w:tc>
      </w:tr>
    </w:tbl>
    <w:p w:rsidR="00C8223E" w:rsidRDefault="00CC495F">
      <w:pPr>
        <w:pStyle w:val="Heading1"/>
      </w:pPr>
      <w:r>
        <w:rPr>
          <w:szCs w:val="24"/>
        </w:rPr>
        <w:t>6 IMPLEMENTATION</w:t>
      </w:r>
    </w:p>
    <w:p w:rsidR="00C8223E" w:rsidRDefault="00CC495F">
      <w:pPr>
        <w:pStyle w:val="Heading2"/>
      </w:pPr>
      <w:r>
        <w:rPr>
          <w:szCs w:val="24"/>
        </w:rPr>
        <w:t>6.1 Algorithm and Modular Design</w:t>
      </w:r>
    </w:p>
    <w:p w:rsidR="00C8223E" w:rsidRDefault="00CC495F">
      <w:pPr>
        <w:pStyle w:val="Heading2"/>
        <w:rPr>
          <w:rFonts w:eastAsia="Times New Roman" w:cs="Times New Roman"/>
        </w:rPr>
      </w:pPr>
      <w:r>
        <w:rPr>
          <w:rFonts w:eastAsia="Times New Roman" w:cs="Times New Roman"/>
          <w:szCs w:val="24"/>
        </w:rPr>
        <w:t>Visit a new page</w:t>
      </w:r>
    </w:p>
    <w:p w:rsidR="00C8223E" w:rsidRDefault="00CC495F">
      <w:pPr>
        <w:jc w:val="both"/>
      </w:pPr>
      <w:r>
        <w:rPr>
          <w:szCs w:val="24"/>
        </w:rPr>
        <w:t>Reject null, empty, or unchanged page labels. Push the current page onto Back; reject the visit if full. Copy the destination safely, clear Forward, and update recent pages.</w:t>
      </w:r>
    </w:p>
    <w:p w:rsidR="00C8223E" w:rsidRDefault="00CC495F">
      <w:pPr>
        <w:pStyle w:val="Heading2"/>
        <w:rPr>
          <w:rFonts w:eastAsia="Times New Roman" w:cs="Times New Roman"/>
        </w:rPr>
      </w:pPr>
      <w:r>
        <w:rPr>
          <w:rFonts w:eastAsia="Times New Roman" w:cs="Times New Roman"/>
          <w:szCs w:val="24"/>
        </w:rPr>
        <w:t>Back and Forward</w:t>
      </w:r>
    </w:p>
    <w:p w:rsidR="00C8223E" w:rsidRDefault="00CC495F">
      <w:pPr>
        <w:jc w:val="both"/>
      </w:pPr>
      <w:r>
        <w:rPr>
          <w:szCs w:val="24"/>
        </w:rPr>
        <w:t>Back returns false if Back is empty. Otherwise, push current onto Forward, pop Back into current, and update recent pages. Forward makes the symmetric transfer.</w:t>
      </w:r>
    </w:p>
    <w:p w:rsidR="00C8223E" w:rsidRDefault="00CC495F">
      <w:pPr>
        <w:pStyle w:val="Heading2"/>
        <w:rPr>
          <w:rFonts w:eastAsia="Times New Roman" w:cs="Times New Roman"/>
        </w:rPr>
      </w:pPr>
      <w:r>
        <w:rPr>
          <w:rFonts w:eastAsia="Times New Roman" w:cs="Times New Roman"/>
          <w:szCs w:val="24"/>
        </w:rPr>
        <w:t>Recent pages and clear</w:t>
      </w:r>
    </w:p>
    <w:p w:rsidR="00C8223E" w:rsidRDefault="00CC495F">
      <w:pPr>
        <w:jc w:val="both"/>
      </w:pPr>
      <w:r>
        <w:rPr>
          <w:szCs w:val="24"/>
        </w:rPr>
        <w:t>history_remember() moves an existing label to the front or adds a new one, displacing the oldest when eight entries are stored. history_clear() resets both stacks while retaining the current page and recent entries.</w:t>
      </w:r>
    </w:p>
    <w:p w:rsidR="00C8223E" w:rsidRDefault="00CC495F">
      <w:pPr>
        <w:pStyle w:val="Heading2"/>
      </w:pPr>
      <w:r>
        <w:rPr>
          <w:szCs w:val="24"/>
        </w:rPr>
        <w:t>Modular Diagram</w:t>
      </w:r>
    </w:p>
    <w:p w:rsidR="00C8223E" w:rsidRDefault="00CC495F">
      <w:pPr>
        <w:keepNext/>
        <w:keepLines/>
        <w:spacing w:before="60" w:after="100" w:line="240" w:lineRule="auto"/>
        <w:jc w:val="center"/>
      </w:pPr>
      <w:r>
        <w:rPr>
          <w:noProof/>
          <w:szCs w:val="24"/>
        </w:rPr>
        <mc:AlternateContent>
          <mc:Choice Requires="wpg">
            <w:drawing>
              <wp:inline distT="0" distB="0" distL="0" distR="0">
                <wp:extent cx="6159500" cy="1371600"/>
                <wp:effectExtent l="0" t="0" r="0" b="0"/>
                <wp:docPr id="105" name="Diagram 105"/>
                <wp:cNvGraphicFramePr/>
                <a:graphic xmlns:a="http://schemas.openxmlformats.org/drawingml/2006/main">
                  <a:graphicData uri="http://schemas.microsoft.com/office/word/2010/wordprocessingGroup">
                    <wpg:wgp>
                      <wpg:cNvGrpSpPr/>
                      <wpg:grpSpPr>
                        <a:xfrm>
                          <a:off x="0" y="0"/>
                          <a:ext cx="6159500" cy="1371600"/>
                          <a:chOff x="0" y="0"/>
                          <a:chExt cx="6159500" cy="1371600"/>
                        </a:xfrm>
                      </wpg:grpSpPr>
                      <wps:wsp>
                        <wps:cNvPr id="57" name="Rectangle 57"/>
                        <wps:cNvSpPr/>
                        <wps:spPr>
                          <a:xfrm>
                            <a:off x="0" y="431800"/>
                            <a:ext cx="1016000" cy="3810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main()</w:t>
                              </w:r>
                            </w:p>
                          </w:txbxContent>
                        </wps:txbx>
                        <wps:bodyPr rot="0" lIns="25400" tIns="12700" rIns="25400" bIns="12700" anchor="ctr">
                          <a:noAutofit/>
                        </wps:bodyPr>
                      </wps:wsp>
                      <wps:wsp>
                        <wps:cNvPr id="58" name="Straight Connector 58"/>
                        <wps:cNvCnPr/>
                        <wps:spPr>
                          <a:xfrm>
                            <a:off x="1016000" y="622300"/>
                            <a:ext cx="254000" cy="0"/>
                          </a:xfrm>
                          <a:prstGeom prst="line">
                            <a:avLst/>
                          </a:prstGeom>
                          <a:ln w="12700">
                            <a:solidFill>
                              <a:srgbClr val="000000"/>
                            </a:solidFill>
                          </a:ln>
                        </wps:spPr>
                        <wps:bodyPr/>
                      </wps:wsp>
                      <wps:wsp>
                        <wps:cNvPr id="59" name="Straight Connector 59"/>
                        <wps:cNvCnPr/>
                        <wps:spPr>
                          <a:xfrm>
                            <a:off x="1270000" y="228600"/>
                            <a:ext cx="0" cy="762000"/>
                          </a:xfrm>
                          <a:prstGeom prst="line">
                            <a:avLst/>
                          </a:prstGeom>
                          <a:ln w="12700">
                            <a:solidFill>
                              <a:srgbClr val="000000"/>
                            </a:solidFill>
                          </a:ln>
                        </wps:spPr>
                        <wps:bodyPr/>
                      </wps:wsp>
                      <wps:wsp>
                        <wps:cNvPr id="60" name="Straight Connector 60"/>
                        <wps:cNvCnPr/>
                        <wps:spPr>
                          <a:xfrm>
                            <a:off x="1270000" y="228600"/>
                            <a:ext cx="254000" cy="0"/>
                          </a:xfrm>
                          <a:prstGeom prst="line">
                            <a:avLst/>
                          </a:prstGeom>
                          <a:ln w="12700">
                            <a:solidFill>
                              <a:srgbClr val="000000"/>
                            </a:solidFill>
                            <a:tailEnd type="triangle"/>
                          </a:ln>
                        </wps:spPr>
                        <wps:bodyPr/>
                      </wps:wsp>
                      <wps:wsp>
                        <wps:cNvPr id="61" name="Straight Connector 61"/>
                        <wps:cNvCnPr/>
                        <wps:spPr>
                          <a:xfrm>
                            <a:off x="1270000" y="990600"/>
                            <a:ext cx="254000" cy="0"/>
                          </a:xfrm>
                          <a:prstGeom prst="line">
                            <a:avLst/>
                          </a:prstGeom>
                          <a:ln w="12700">
                            <a:solidFill>
                              <a:srgbClr val="000000"/>
                            </a:solidFill>
                            <a:tailEnd type="triangle"/>
                          </a:ln>
                        </wps:spPr>
                        <wps:bodyPr/>
                      </wps:wsp>
                      <wps:wsp>
                        <wps:cNvPr id="62" name="Rectangle 62"/>
                        <wps:cNvSpPr/>
                        <wps:spPr>
                          <a:xfrm>
                            <a:off x="1524000" y="0"/>
                            <a:ext cx="2159000" cy="457200"/>
                          </a:xfrm>
                          <a:prstGeom prst="rect">
                            <a:avLst/>
                          </a:prstGeom>
                          <a:solidFill>
                            <a:srgbClr val="FFFFFF"/>
                          </a:solidFill>
                          <a:ln w="12700">
                            <a:solidFill>
                              <a:srgbClr val="000000"/>
                            </a:solidFill>
                          </a:ln>
                        </wps:spPr>
                        <wps:txbx>
                          <w:txbxContent>
                            <w:p w:rsidR="00CC495F" w:rsidRDefault="00CC495F">
                              <w:pPr>
                                <w:spacing w:after="0"/>
                                <w:jc w:val="center"/>
                              </w:pPr>
                              <w:r>
                                <w:rPr>
                                  <w:szCs w:val="24"/>
                                </w:rPr>
                                <w:t>Interface</w:t>
                              </w:r>
                            </w:p>
                            <w:p w:rsidR="00CC495F" w:rsidRDefault="00CC495F">
                              <w:pPr>
                                <w:spacing w:after="0"/>
                                <w:jc w:val="center"/>
                              </w:pPr>
                              <w:r>
                                <w:rPr>
                                  <w:szCs w:val="24"/>
                                </w:rPr>
                                <w:t>Render and input handling</w:t>
                              </w:r>
                            </w:p>
                          </w:txbxContent>
                        </wps:txbx>
                        <wps:bodyPr rot="0" lIns="25400" tIns="12700" rIns="25400" bIns="12700" anchor="ctr">
                          <a:noAutofit/>
                        </wps:bodyPr>
                      </wps:wsp>
                      <wps:wsp>
                        <wps:cNvPr id="63" name="Rectangle 63"/>
                        <wps:cNvSpPr/>
                        <wps:spPr>
                          <a:xfrm>
                            <a:off x="1524000" y="736600"/>
                            <a:ext cx="2159000" cy="635000"/>
                          </a:xfrm>
                          <a:prstGeom prst="rect">
                            <a:avLst/>
                          </a:prstGeom>
                          <a:solidFill>
                            <a:srgbClr val="FFFFFF"/>
                          </a:solidFill>
                          <a:ln w="12700">
                            <a:solidFill>
                              <a:srgbClr val="000000"/>
                            </a:solidFill>
                          </a:ln>
                        </wps:spPr>
                        <wps:txbx>
                          <w:txbxContent>
                            <w:p w:rsidR="00CC495F" w:rsidRDefault="00CC495F">
                              <w:pPr>
                                <w:spacing w:after="0"/>
                                <w:jc w:val="center"/>
                              </w:pPr>
                              <w:r>
                                <w:rPr>
                                  <w:szCs w:val="24"/>
                                </w:rPr>
                                <w:t>History operations</w:t>
                              </w:r>
                            </w:p>
                            <w:p w:rsidR="00CC495F" w:rsidRDefault="00CC495F">
                              <w:pPr>
                                <w:spacing w:after="0"/>
                                <w:jc w:val="center"/>
                              </w:pPr>
                              <w:r>
                                <w:rPr>
                                  <w:szCs w:val="24"/>
                                </w:rPr>
                                <w:t>Init • Visit • Back • Forward</w:t>
                              </w:r>
                            </w:p>
                            <w:p w:rsidR="00CC495F" w:rsidRDefault="00CC495F">
                              <w:pPr>
                                <w:spacing w:after="0"/>
                                <w:jc w:val="center"/>
                              </w:pPr>
                              <w:r>
                                <w:rPr>
                                  <w:szCs w:val="24"/>
                                </w:rPr>
                                <w:t>Remember • Clear</w:t>
                              </w:r>
                            </w:p>
                          </w:txbxContent>
                        </wps:txbx>
                        <wps:bodyPr rot="0" lIns="25400" tIns="12700" rIns="25400" bIns="12700" anchor="ctr">
                          <a:noAutofit/>
                        </wps:bodyPr>
                      </wps:wsp>
                      <wps:wsp>
                        <wps:cNvPr id="64" name="Straight Connector 64"/>
                        <wps:cNvCnPr/>
                        <wps:spPr>
                          <a:xfrm>
                            <a:off x="3683000" y="990600"/>
                            <a:ext cx="508000" cy="0"/>
                          </a:xfrm>
                          <a:prstGeom prst="line">
                            <a:avLst/>
                          </a:prstGeom>
                          <a:ln w="12700">
                            <a:solidFill>
                              <a:srgbClr val="000000"/>
                            </a:solidFill>
                            <a:tailEnd type="triangle"/>
                          </a:ln>
                        </wps:spPr>
                        <wps:bodyPr/>
                      </wps:wsp>
                      <wps:wsp>
                        <wps:cNvPr id="65" name="Rectangle 65"/>
                        <wps:cNvSpPr/>
                        <wps:spPr>
                          <a:xfrm>
                            <a:off x="4191000" y="736600"/>
                            <a:ext cx="1968500" cy="635000"/>
                          </a:xfrm>
                          <a:prstGeom prst="rect">
                            <a:avLst/>
                          </a:prstGeom>
                          <a:solidFill>
                            <a:srgbClr val="FFFFFF"/>
                          </a:solidFill>
                          <a:ln w="12700">
                            <a:solidFill>
                              <a:srgbClr val="000000"/>
                            </a:solidFill>
                          </a:ln>
                        </wps:spPr>
                        <wps:txbx>
                          <w:txbxContent>
                            <w:p w:rsidR="00CC495F" w:rsidRDefault="00CC495F">
                              <w:pPr>
                                <w:spacing w:after="0"/>
                                <w:jc w:val="center"/>
                              </w:pPr>
                              <w:r>
                                <w:rPr>
                                  <w:szCs w:val="24"/>
                                </w:rPr>
                                <w:t>Stack primitives</w:t>
                              </w:r>
                            </w:p>
                            <w:p w:rsidR="00CC495F" w:rsidRDefault="00CC495F">
                              <w:pPr>
                                <w:spacing w:after="0"/>
                                <w:jc w:val="center"/>
                              </w:pPr>
                              <w:r>
                                <w:rPr>
                                  <w:szCs w:val="24"/>
                                </w:rPr>
                                <w:t>Init • Push • Pop</w:t>
                              </w:r>
                            </w:p>
                            <w:p w:rsidR="00CC495F" w:rsidRDefault="00CC495F">
                              <w:pPr>
                                <w:spacing w:after="0"/>
                                <w:jc w:val="center"/>
                              </w:pPr>
                              <w:r>
                                <w:rPr>
                                  <w:szCs w:val="24"/>
                                </w:rPr>
                                <w:t>Peek • Empty • Clear</w:t>
                              </w:r>
                            </w:p>
                          </w:txbxContent>
                        </wps:txbx>
                        <wps:bodyPr rot="0" lIns="25400" tIns="12700" rIns="25400" bIns="12700" anchor="ctr">
                          <a:noAutofit/>
                        </wps:bodyPr>
                      </wps:wsp>
                    </wpg:wgp>
                  </a:graphicData>
                </a:graphic>
              </wp:inline>
            </w:drawing>
          </mc:Choice>
          <mc:Fallback>
            <w:pict>
              <v:group id="Diagram 105" o:spid="_x0000_s1084" style="width:485pt;height:108pt;mso-position-horizontal-relative:char;mso-position-vertical-relative:line" coordsize="61595,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">
                <v:rect id="Rectangle 57" o:spid="_x0000_s1085" style="position:absolute;top:4318;width:1016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" fillcolor="#f2f2f2" strokeweight="1pt">
                  <v:textbox inset="2pt,1pt,2pt,1pt">
                    <w:txbxContent>
                      <w:p w:rsidR="00CC495F" w:rsidRDefault="00CC495F">
                        <w:pPr>
                          <w:spacing w:after="0"/>
                          <w:jc w:val="center"/>
                        </w:pPr>
                        <w:r>
                          <w:rPr>
                            <w:szCs w:val="24"/>
                          </w:rPr>
                          <w:t>main()</w:t>
                        </w:r>
                      </w:p>
                    </w:txbxContent>
                  </v:textbox>
                </v:rect>
                <v:line id="Straight Connector 58" o:spid="_x0000_s1086" style="position:absolute;visibility:visible;mso-wrap-style:square" from="10160,6223" to="12700,6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Straight Connector 59" o:spid="_x0000_s1087" style="position:absolute;visibility:visible;mso-wrap-style:square" from="12700,2286" to="12700,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Straight Connector 60" o:spid="_x0000_s1088" style="position:absolute;visibility:visible;mso-wrap-style:square" from="12700,2286" to="1524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" strokeweight="1pt">
                  <v:stroke endarrow="block"/>
                </v:line>
                <v:line id="Straight Connector 61" o:spid="_x0000_s1089" style="position:absolute;visibility:visible;mso-wrap-style:square" from="12700,9906" to="15240,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" strokeweight="1pt">
                  <v:stroke endarrow="block"/>
                </v:line>
                <v:rect id="Rectangle 62" o:spid="_x0000_s1090" style="position:absolute;left:15240;width:2159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" strokeweight="1pt">
                  <v:textbox inset="2pt,1pt,2pt,1pt">
                    <w:txbxContent>
                      <w:p w:rsidR="00CC495F" w:rsidRDefault="00CC495F">
                        <w:pPr>
                          <w:spacing w:after="0"/>
                          <w:jc w:val="center"/>
                        </w:pPr>
                        <w:r>
                          <w:rPr>
                            <w:szCs w:val="24"/>
                          </w:rPr>
                          <w:t>Interface</w:t>
                        </w:r>
                      </w:p>
                      <w:p w:rsidR="00CC495F" w:rsidRDefault="00CC495F">
                        <w:pPr>
                          <w:spacing w:after="0"/>
                          <w:jc w:val="center"/>
                        </w:pPr>
                        <w:r>
                          <w:rPr>
                            <w:szCs w:val="24"/>
                          </w:rPr>
                          <w:t>Render and input handling</w:t>
                        </w:r>
                      </w:p>
                    </w:txbxContent>
                  </v:textbox>
                </v:rect>
                <v:rect id="Rectangle 63" o:spid="_x0000_s1091" style="position:absolute;left:15240;top:7366;width:2159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" strokeweight="1pt">
                  <v:textbox inset="2pt,1pt,2pt,1pt">
                    <w:txbxContent>
                      <w:p w:rsidR="00CC495F" w:rsidRDefault="00CC495F">
                        <w:pPr>
                          <w:spacing w:after="0"/>
                          <w:jc w:val="center"/>
                        </w:pPr>
                        <w:r>
                          <w:rPr>
                            <w:szCs w:val="24"/>
                          </w:rPr>
                          <w:t>History operations</w:t>
                        </w:r>
                      </w:p>
                      <w:p w:rsidR="00CC495F" w:rsidRDefault="00CC495F">
                        <w:pPr>
                          <w:spacing w:after="0"/>
                          <w:jc w:val="center"/>
                        </w:pPr>
                        <w:r>
                          <w:rPr>
                            <w:szCs w:val="24"/>
                          </w:rPr>
                          <w:t>Init • Visit • Back • Forward</w:t>
                        </w:r>
                      </w:p>
                      <w:p w:rsidR="00CC495F" w:rsidRDefault="00CC495F">
                        <w:pPr>
                          <w:spacing w:after="0"/>
                          <w:jc w:val="center"/>
                        </w:pPr>
                        <w:r>
                          <w:rPr>
                            <w:szCs w:val="24"/>
                          </w:rPr>
                          <w:t>Remember • Clear</w:t>
                        </w:r>
                      </w:p>
                    </w:txbxContent>
                  </v:textbox>
                </v:rect>
                <v:line id="Straight Connector 64" o:spid="_x0000_s1092" style="position:absolute;visibility:visible;mso-wrap-style:square" from="36830,9906" to="41910,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" strokeweight="1pt">
                  <v:stroke endarrow="block"/>
                </v:line>
                <v:rect id="Rectangle 65" o:spid="_x0000_s1093" style="position:absolute;left:41910;top:7366;width:19685;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" strokeweight="1pt">
                  <v:textbox inset="2pt,1pt,2pt,1pt">
                    <w:txbxContent>
                      <w:p w:rsidR="00CC495F" w:rsidRDefault="00CC495F">
                        <w:pPr>
                          <w:spacing w:after="0"/>
                          <w:jc w:val="center"/>
                        </w:pPr>
                        <w:r>
                          <w:rPr>
                            <w:szCs w:val="24"/>
                          </w:rPr>
                          <w:t>Stack primitives</w:t>
                        </w:r>
                      </w:p>
                      <w:p w:rsidR="00CC495F" w:rsidRDefault="00CC495F">
                        <w:pPr>
                          <w:spacing w:after="0"/>
                          <w:jc w:val="center"/>
                        </w:pPr>
                        <w:r>
                          <w:rPr>
                            <w:szCs w:val="24"/>
                          </w:rPr>
                          <w:t>Init • Push • Pop</w:t>
                        </w:r>
                      </w:p>
                      <w:p w:rsidR="00CC495F" w:rsidRDefault="00CC495F">
                        <w:pPr>
                          <w:spacing w:after="0"/>
                          <w:jc w:val="center"/>
                        </w:pPr>
                        <w:r>
                          <w:rPr>
                            <w:szCs w:val="24"/>
                          </w:rPr>
                          <w:t>Peek • Empty • Clear</w:t>
                        </w:r>
                      </w:p>
                    </w:txbxContent>
                  </v:textbox>
                </v:rect>
                <w10:anchorlock/>
              </v:group>
            </w:pict>
          </mc:Fallback>
        </mc:AlternateContent>
      </w:r>
    </w:p>
    <w:p w:rsidR="00C8223E" w:rsidRDefault="00CC495F">
      <w:pPr>
        <w:jc w:val="center"/>
      </w:pPr>
      <w:r>
        <w:rPr>
          <w:szCs w:val="24"/>
        </w:rPr>
        <w:t>Figure 5 Modular Diagram</w:t>
      </w:r>
    </w:p>
    <w:p w:rsidR="00C8223E" w:rsidRDefault="00CC495F">
      <w:pPr>
        <w:pStyle w:val="Heading2"/>
        <w:rPr>
          <w:rFonts w:eastAsia="Times New Roman" w:cs="Times New Roman"/>
        </w:rPr>
      </w:pPr>
      <w:r>
        <w:rPr>
          <w:rFonts w:eastAsia="Times New Roman" w:cs="Times New Roman"/>
          <w:szCs w:val="24"/>
        </w:rPr>
        <w:lastRenderedPageBreak/>
        <w:t>Program Flow Chart</w:t>
      </w:r>
    </w:p>
    <w:p w:rsidR="00C8223E" w:rsidRDefault="00CC495F">
      <w:pPr>
        <w:keepNext/>
        <w:keepLines/>
        <w:shd w:val="clear" w:color="auto" w:fill="FFFFFF"/>
        <w:spacing w:before="60" w:after="100" w:line="240" w:lineRule="auto"/>
        <w:jc w:val="center"/>
      </w:pPr>
      <w:r>
        <w:rPr>
          <w:noProof/>
          <w:szCs w:val="24"/>
        </w:rPr>
        <mc:AlternateContent>
          <mc:Choice Requires="wpg">
            <w:drawing>
              <wp:inline distT="0" distB="0" distL="0" distR="0">
                <wp:extent cx="6159500" cy="2438400"/>
                <wp:effectExtent l="0" t="0" r="0" b="0"/>
                <wp:docPr id="106" name="Diagram 106"/>
                <wp:cNvGraphicFramePr/>
                <a:graphic xmlns:a="http://schemas.openxmlformats.org/drawingml/2006/main">
                  <a:graphicData uri="http://schemas.microsoft.com/office/word/2010/wordprocessingGroup">
                    <wpg:wgp>
                      <wpg:cNvGrpSpPr/>
                      <wpg:grpSpPr>
                        <a:xfrm>
                          <a:off x="0" y="0"/>
                          <a:ext cx="6159500" cy="2438400"/>
                          <a:chOff x="0" y="0"/>
                          <a:chExt cx="6159500" cy="2438400"/>
                        </a:xfrm>
                      </wpg:grpSpPr>
                      <wps:wsp>
                        <wps:cNvPr id="66" name="Oval 66"/>
                        <wps:cNvSpPr/>
                        <wps:spPr>
                          <a:xfrm>
                            <a:off x="0" y="88900"/>
                            <a:ext cx="889000" cy="3810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Start</w:t>
                              </w:r>
                            </w:p>
                          </w:txbxContent>
                        </wps:txbx>
                        <wps:bodyPr rot="0" lIns="25400" tIns="12700" rIns="25400" bIns="12700" anchor="ctr">
                          <a:noAutofit/>
                        </wps:bodyPr>
                      </wps:wsp>
                      <wps:wsp>
                        <wps:cNvPr id="67" name="Straight Connector 67"/>
                        <wps:cNvCnPr/>
                        <wps:spPr>
                          <a:xfrm>
                            <a:off x="889000" y="279400"/>
                            <a:ext cx="381000" cy="0"/>
                          </a:xfrm>
                          <a:prstGeom prst="line">
                            <a:avLst/>
                          </a:prstGeom>
                          <a:ln w="12700">
                            <a:solidFill>
                              <a:srgbClr val="000000"/>
                            </a:solidFill>
                            <a:tailEnd type="triangle"/>
                          </a:ln>
                        </wps:spPr>
                        <wps:bodyPr/>
                      </wps:wsp>
                      <wps:wsp>
                        <wps:cNvPr id="68" name="Rectangle 68"/>
                        <wps:cNvSpPr/>
                        <wps:spPr>
                          <a:xfrm>
                            <a:off x="1270000" y="0"/>
                            <a:ext cx="1905000" cy="558800"/>
                          </a:xfrm>
                          <a:prstGeom prst="rect">
                            <a:avLst/>
                          </a:prstGeom>
                          <a:solidFill>
                            <a:srgbClr val="FFFFFF"/>
                          </a:solidFill>
                          <a:ln w="12700">
                            <a:solidFill>
                              <a:srgbClr val="000000"/>
                            </a:solidFill>
                          </a:ln>
                        </wps:spPr>
                        <wps:txbx>
                          <w:txbxContent>
                            <w:p w:rsidR="00CC495F" w:rsidRDefault="00CC495F">
                              <w:pPr>
                                <w:spacing w:after="0"/>
                                <w:jc w:val="center"/>
                              </w:pPr>
                              <w:r>
                                <w:rPr>
                                  <w:szCs w:val="24"/>
                                </w:rPr>
                                <w:t>Initialize home page</w:t>
                              </w:r>
                            </w:p>
                            <w:p w:rsidR="00CC495F" w:rsidRDefault="00CC495F">
                              <w:pPr>
                                <w:spacing w:after="0"/>
                                <w:jc w:val="center"/>
                              </w:pPr>
                              <w:r>
                                <w:rPr>
                                  <w:szCs w:val="24"/>
                                </w:rPr>
                                <w:t>and empty stacks</w:t>
                              </w:r>
                            </w:p>
                          </w:txbxContent>
                        </wps:txbx>
                        <wps:bodyPr rot="0" lIns="25400" tIns="12700" rIns="25400" bIns="12700" anchor="ctr">
                          <a:noAutofit/>
                        </wps:bodyPr>
                      </wps:wsp>
                      <wps:wsp>
                        <wps:cNvPr id="69" name="Straight Connector 69"/>
                        <wps:cNvCnPr/>
                        <wps:spPr>
                          <a:xfrm>
                            <a:off x="3175000" y="279400"/>
                            <a:ext cx="508000" cy="0"/>
                          </a:xfrm>
                          <a:prstGeom prst="line">
                            <a:avLst/>
                          </a:prstGeom>
                          <a:ln w="12700">
                            <a:solidFill>
                              <a:srgbClr val="000000"/>
                            </a:solidFill>
                            <a:tailEnd type="triangle"/>
                          </a:ln>
                        </wps:spPr>
                        <wps:bodyPr/>
                      </wps:wsp>
                      <wps:wsp>
                        <wps:cNvPr id="70" name="Parallelogram 70"/>
                        <wps:cNvSpPr/>
                        <wps:spPr>
                          <a:xfrm>
                            <a:off x="3683000" y="0"/>
                            <a:ext cx="2286000" cy="558800"/>
                          </a:xfrm>
                          <a:prstGeom prst="parallelogram">
                            <a:avLst/>
                          </a:prstGeom>
                          <a:solidFill>
                            <a:srgbClr val="FFFFFF"/>
                          </a:solidFill>
                          <a:ln w="12700">
                            <a:solidFill>
                              <a:srgbClr val="000000"/>
                            </a:solidFill>
                          </a:ln>
                        </wps:spPr>
                        <wps:txbx>
                          <w:txbxContent>
                            <w:p w:rsidR="00CC495F" w:rsidRDefault="00CC495F">
                              <w:pPr>
                                <w:spacing w:after="0"/>
                                <w:jc w:val="center"/>
                              </w:pPr>
                              <w:r>
                                <w:rPr>
                                  <w:szCs w:val="24"/>
                                </w:rPr>
                                <w:t>Display current state</w:t>
                              </w:r>
                            </w:p>
                            <w:p w:rsidR="00CC495F" w:rsidRDefault="00CC495F">
                              <w:pPr>
                                <w:spacing w:after="0"/>
                                <w:jc w:val="center"/>
                              </w:pPr>
                              <w:r>
                                <w:rPr>
                                  <w:szCs w:val="24"/>
                                </w:rPr>
                                <w:t>and read command</w:t>
                              </w:r>
                            </w:p>
                          </w:txbxContent>
                        </wps:txbx>
                        <wps:bodyPr rot="0" lIns="25400" tIns="12700" rIns="25400" bIns="12700" anchor="ctr">
                          <a:noAutofit/>
                        </wps:bodyPr>
                      </wps:wsp>
                      <wps:wsp>
                        <wps:cNvPr id="71" name="Straight Connector 71"/>
                        <wps:cNvCnPr/>
                        <wps:spPr>
                          <a:xfrm>
                            <a:off x="4826000" y="558800"/>
                            <a:ext cx="0" cy="304800"/>
                          </a:xfrm>
                          <a:prstGeom prst="line">
                            <a:avLst/>
                          </a:prstGeom>
                          <a:ln w="12700">
                            <a:solidFill>
                              <a:srgbClr val="000000"/>
                            </a:solidFill>
                            <a:tailEnd type="triangle"/>
                          </a:ln>
                        </wps:spPr>
                        <wps:bodyPr/>
                      </wps:wsp>
                      <wps:wsp>
                        <wps:cNvPr id="72" name="Diamond 72"/>
                        <wps:cNvSpPr/>
                        <wps:spPr>
                          <a:xfrm>
                            <a:off x="4254500" y="863600"/>
                            <a:ext cx="1143000" cy="736600"/>
                          </a:xfrm>
                          <a:prstGeom prst="diamond">
                            <a:avLst/>
                          </a:prstGeom>
                          <a:solidFill>
                            <a:srgbClr val="FFFFFF"/>
                          </a:solidFill>
                          <a:ln w="12700">
                            <a:solidFill>
                              <a:srgbClr val="000000"/>
                            </a:solidFill>
                          </a:ln>
                        </wps:spPr>
                        <wps:txbx>
                          <w:txbxContent>
                            <w:p w:rsidR="00CC495F" w:rsidRDefault="00CC495F">
                              <w:pPr>
                                <w:spacing w:after="0"/>
                                <w:jc w:val="center"/>
                              </w:pPr>
                              <w:r>
                                <w:rPr>
                                  <w:szCs w:val="24"/>
                                </w:rPr>
                                <w:t>Exit?</w:t>
                              </w:r>
                            </w:p>
                          </w:txbxContent>
                        </wps:txbx>
                        <wps:bodyPr rot="0" lIns="25400" tIns="12700" rIns="25400" bIns="12700" anchor="ctr">
                          <a:noAutofit/>
                        </wps:bodyPr>
                      </wps:wsp>
                      <wps:wsp>
                        <wps:cNvPr id="73" name="Straight Connector 73"/>
                        <wps:cNvCnPr/>
                        <wps:spPr>
                          <a:xfrm flipH="1">
                            <a:off x="3543300" y="1231900"/>
                            <a:ext cx="711200" cy="0"/>
                          </a:xfrm>
                          <a:prstGeom prst="line">
                            <a:avLst/>
                          </a:prstGeom>
                          <a:ln w="12700">
                            <a:solidFill>
                              <a:srgbClr val="000000"/>
                            </a:solidFill>
                            <a:tailEnd type="triangle"/>
                          </a:ln>
                        </wps:spPr>
                        <wps:bodyPr/>
                      </wps:wsp>
                      <wps:wsp>
                        <wps:cNvPr id="74" name="Oval 74"/>
                        <wps:cNvSpPr/>
                        <wps:spPr>
                          <a:xfrm>
                            <a:off x="2628900" y="1041400"/>
                            <a:ext cx="914400" cy="381000"/>
                          </a:xfrm>
                          <a:prstGeom prst="ellipse">
                            <a:avLst/>
                          </a:prstGeom>
                          <a:solidFill>
                            <a:srgbClr val="FFFFFF"/>
                          </a:solidFill>
                          <a:ln w="12700">
                            <a:solidFill>
                              <a:srgbClr val="000000"/>
                            </a:solidFill>
                          </a:ln>
                        </wps:spPr>
                        <wps:txbx>
                          <w:txbxContent>
                            <w:p w:rsidR="00CC495F" w:rsidRDefault="00CC495F">
                              <w:pPr>
                                <w:spacing w:after="0"/>
                                <w:jc w:val="center"/>
                              </w:pPr>
                              <w:r>
                                <w:rPr>
                                  <w:szCs w:val="24"/>
                                </w:rPr>
                                <w:t>End</w:t>
                              </w:r>
                            </w:p>
                          </w:txbxContent>
                        </wps:txbx>
                        <wps:bodyPr rot="0" lIns="25400" tIns="12700" rIns="25400" bIns="12700" anchor="ctr">
                          <a:noAutofit/>
                        </wps:bodyPr>
                      </wps:wsp>
                      <wps:wsp>
                        <wps:cNvPr id="75" name="Rectangle 75"/>
                        <wps:cNvSpPr/>
                        <wps:spPr>
                          <a:xfrm>
                            <a:off x="3632200" y="965200"/>
                            <a:ext cx="571500" cy="241300"/>
                          </a:xfrm>
                          <a:prstGeom prst="rect">
                            <a:avLst/>
                          </a:prstGeom>
                          <a:noFill/>
                          <a:ln>
                            <a:noFill/>
                          </a:ln>
                        </wps:spPr>
                        <wps:txbx>
                          <w:txbxContent>
                            <w:p w:rsidR="00CC495F" w:rsidRDefault="00CC495F">
                              <w:pPr>
                                <w:spacing w:after="0"/>
                                <w:jc w:val="center"/>
                              </w:pPr>
                              <w:r>
                                <w:rPr>
                                  <w:szCs w:val="24"/>
                                </w:rPr>
                                <w:t>Yes</w:t>
                              </w:r>
                            </w:p>
                          </w:txbxContent>
                        </wps:txbx>
                        <wps:bodyPr rot="0" lIns="25400" tIns="12700" rIns="25400" bIns="12700" anchor="ctr">
                          <a:noAutofit/>
                        </wps:bodyPr>
                      </wps:wsp>
                      <wps:wsp>
                        <wps:cNvPr id="76" name="Straight Connector 76"/>
                        <wps:cNvCnPr/>
                        <wps:spPr>
                          <a:xfrm>
                            <a:off x="4826000" y="1600200"/>
                            <a:ext cx="0" cy="304800"/>
                          </a:xfrm>
                          <a:prstGeom prst="line">
                            <a:avLst/>
                          </a:prstGeom>
                          <a:ln w="12700">
                            <a:solidFill>
                              <a:srgbClr val="000000"/>
                            </a:solidFill>
                            <a:tailEnd type="triangle"/>
                          </a:ln>
                        </wps:spPr>
                        <wps:bodyPr/>
                      </wps:wsp>
                      <wps:wsp>
                        <wps:cNvPr id="77" name="Rectangle 77"/>
                        <wps:cNvSpPr/>
                        <wps:spPr>
                          <a:xfrm>
                            <a:off x="4927600" y="1625600"/>
                            <a:ext cx="381000" cy="228600"/>
                          </a:xfrm>
                          <a:prstGeom prst="rect">
                            <a:avLst/>
                          </a:prstGeom>
                          <a:noFill/>
                          <a:ln>
                            <a:noFill/>
                          </a:ln>
                        </wps:spPr>
                        <wps:txbx>
                          <w:txbxContent>
                            <w:p w:rsidR="00CC495F" w:rsidRDefault="00CC495F">
                              <w:pPr>
                                <w:spacing w:after="0"/>
                                <w:jc w:val="center"/>
                              </w:pPr>
                              <w:r>
                                <w:rPr>
                                  <w:szCs w:val="24"/>
                                </w:rPr>
                                <w:t>No</w:t>
                              </w:r>
                            </w:p>
                          </w:txbxContent>
                        </wps:txbx>
                        <wps:bodyPr rot="0" lIns="25400" tIns="12700" rIns="25400" bIns="12700" anchor="ctr">
                          <a:noAutofit/>
                        </wps:bodyPr>
                      </wps:wsp>
                      <wps:wsp>
                        <wps:cNvPr id="78" name="Rectangle 78"/>
                        <wps:cNvSpPr/>
                        <wps:spPr>
                          <a:xfrm>
                            <a:off x="3683000" y="1905000"/>
                            <a:ext cx="2286000" cy="508000"/>
                          </a:xfrm>
                          <a:prstGeom prst="rect">
                            <a:avLst/>
                          </a:prstGeom>
                          <a:solidFill>
                            <a:srgbClr val="FFFFFF"/>
                          </a:solidFill>
                          <a:ln w="12700">
                            <a:solidFill>
                              <a:srgbClr val="000000"/>
                            </a:solidFill>
                          </a:ln>
                        </wps:spPr>
                        <wps:txbx>
                          <w:txbxContent>
                            <w:p w:rsidR="00CC495F" w:rsidRDefault="00CC495F">
                              <w:pPr>
                                <w:spacing w:after="0"/>
                                <w:jc w:val="center"/>
                              </w:pPr>
                              <w:r>
                                <w:rPr>
                                  <w:szCs w:val="24"/>
                                </w:rPr>
                                <w:t>Run selected operation</w:t>
                              </w:r>
                            </w:p>
                            <w:p w:rsidR="00CC495F" w:rsidRDefault="00CC495F">
                              <w:pPr>
                                <w:spacing w:after="0"/>
                                <w:jc w:val="center"/>
                              </w:pPr>
                              <w:r>
                                <w:rPr>
                                  <w:szCs w:val="24"/>
                                </w:rPr>
                                <w:t>and set status message</w:t>
                              </w:r>
                            </w:p>
                          </w:txbxContent>
                        </wps:txbx>
                        <wps:bodyPr rot="0" lIns="25400" tIns="12700" rIns="25400" bIns="12700" anchor="ctr">
                          <a:noAutofit/>
                        </wps:bodyPr>
                      </wps:wsp>
                      <wps:wsp>
                        <wps:cNvPr id="79" name="Straight Connector 79"/>
                        <wps:cNvCnPr/>
                        <wps:spPr>
                          <a:xfrm>
                            <a:off x="5969000" y="2159000"/>
                            <a:ext cx="165100" cy="0"/>
                          </a:xfrm>
                          <a:prstGeom prst="line">
                            <a:avLst/>
                          </a:prstGeom>
                          <a:ln w="12700">
                            <a:solidFill>
                              <a:srgbClr val="000000"/>
                            </a:solidFill>
                          </a:ln>
                        </wps:spPr>
                        <wps:bodyPr/>
                      </wps:wsp>
                      <wps:wsp>
                        <wps:cNvPr id="80" name="Straight Connector 80"/>
                        <wps:cNvCnPr/>
                        <wps:spPr>
                          <a:xfrm flipV="1">
                            <a:off x="6134100" y="279400"/>
                            <a:ext cx="0" cy="1879600"/>
                          </a:xfrm>
                          <a:prstGeom prst="line">
                            <a:avLst/>
                          </a:prstGeom>
                          <a:ln w="12700">
                            <a:solidFill>
                              <a:srgbClr val="000000"/>
                            </a:solidFill>
                          </a:ln>
                        </wps:spPr>
                        <wps:bodyPr/>
                      </wps:wsp>
                      <wps:wsp>
                        <wps:cNvPr id="81" name="Straight Connector 81"/>
                        <wps:cNvCnPr/>
                        <wps:spPr>
                          <a:xfrm flipH="1">
                            <a:off x="5969000" y="279400"/>
                            <a:ext cx="165100" cy="0"/>
                          </a:xfrm>
                          <a:prstGeom prst="line">
                            <a:avLst/>
                          </a:prstGeom>
                          <a:ln w="12700">
                            <a:solidFill>
                              <a:srgbClr val="000000"/>
                            </a:solidFill>
                            <a:tailEnd type="triangle"/>
                          </a:ln>
                        </wps:spPr>
                        <wps:bodyPr/>
                      </wps:wsp>
                    </wpg:wgp>
                  </a:graphicData>
                </a:graphic>
              </wp:inline>
            </w:drawing>
          </mc:Choice>
          <mc:Fallback>
            <w:pict>
              <v:group id="Diagram 106" o:spid="_x0000_s1094" style="width:485pt;height:192pt;mso-position-horizontal-relative:char;mso-position-vertical-relative:line" coordsize="61595,2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">
                <v:oval id="Oval 66" o:spid="_x0000_s1095" style="position:absolute;top:889;width:889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" strokeweight="1pt">
                  <v:textbox inset="2pt,1pt,2pt,1pt">
                    <w:txbxContent>
                      <w:p w:rsidR="00CC495F" w:rsidRDefault="00CC495F">
                        <w:pPr>
                          <w:spacing w:after="0"/>
                          <w:jc w:val="center"/>
                        </w:pPr>
                        <w:r>
                          <w:rPr>
                            <w:szCs w:val="24"/>
                          </w:rPr>
                          <w:t>Start</w:t>
                        </w:r>
                      </w:p>
                    </w:txbxContent>
                  </v:textbox>
                </v:oval>
                <v:line id="Straight Connector 67" o:spid="_x0000_s1096" style="position:absolute;visibility:visible;mso-wrap-style:square" from="8890,2794" to="12700,2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" strokeweight="1pt">
                  <v:stroke endarrow="block"/>
                </v:line>
                <v:rect id="Rectangle 68" o:spid="_x0000_s1097" style="position:absolute;left:12700;width:19050;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" strokeweight="1pt">
                  <v:textbox inset="2pt,1pt,2pt,1pt">
                    <w:txbxContent>
                      <w:p w:rsidR="00CC495F" w:rsidRDefault="00CC495F">
                        <w:pPr>
                          <w:spacing w:after="0"/>
                          <w:jc w:val="center"/>
                        </w:pPr>
                        <w:r>
                          <w:rPr>
                            <w:szCs w:val="24"/>
                          </w:rPr>
                          <w:t>Initialize home page</w:t>
                        </w:r>
                      </w:p>
                      <w:p w:rsidR="00CC495F" w:rsidRDefault="00CC495F">
                        <w:pPr>
                          <w:spacing w:after="0"/>
                          <w:jc w:val="center"/>
                        </w:pPr>
                        <w:r>
                          <w:rPr>
                            <w:szCs w:val="24"/>
                          </w:rPr>
                          <w:t>and empty stacks</w:t>
                        </w:r>
                      </w:p>
                    </w:txbxContent>
                  </v:textbox>
                </v:rect>
                <v:line id="Straight Connector 69" o:spid="_x0000_s1098" style="position:absolute;visibility:visible;mso-wrap-style:square" from="31750,2794" to="36830,2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" strokeweight="1pt">
                  <v:stroke endarrow="block"/>
                </v:lin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0" o:spid="_x0000_s1099" type="#_x0000_t7" style="position:absolute;left:36830;width:22860;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" adj="1320" strokeweight="1pt">
                  <v:textbox inset="2pt,1pt,2pt,1pt">
                    <w:txbxContent>
                      <w:p w:rsidR="00CC495F" w:rsidRDefault="00CC495F">
                        <w:pPr>
                          <w:spacing w:after="0"/>
                          <w:jc w:val="center"/>
                        </w:pPr>
                        <w:r>
                          <w:rPr>
                            <w:szCs w:val="24"/>
                          </w:rPr>
                          <w:t>Display current state</w:t>
                        </w:r>
                      </w:p>
                      <w:p w:rsidR="00CC495F" w:rsidRDefault="00CC495F">
                        <w:pPr>
                          <w:spacing w:after="0"/>
                          <w:jc w:val="center"/>
                        </w:pPr>
                        <w:r>
                          <w:rPr>
                            <w:szCs w:val="24"/>
                          </w:rPr>
                          <w:t>and read command</w:t>
                        </w:r>
                      </w:p>
                    </w:txbxContent>
                  </v:textbox>
                </v:shape>
                <v:line id="Straight Connector 71" o:spid="_x0000_s1100" style="position:absolute;visibility:visible;mso-wrap-style:square" from="48260,5588" to="48260,8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" strokeweight="1pt">
                  <v:stroke endarrow="block"/>
                </v:line>
                <v:shapetype id="_x0000_t4" coordsize="21600,21600" o:spt="4" path="m10800,l,10800,10800,21600,21600,10800xe">
                  <v:stroke joinstyle="miter"/>
                  <v:path gradientshapeok="t" o:connecttype="rect" textboxrect="5400,5400,16200,16200"/>
                </v:shapetype>
                <v:shape id="Diamond 72" o:spid="_x0000_s1101" type="#_x0000_t4" style="position:absolute;left:42545;top:8636;width:11430;height:7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" strokeweight="1pt">
                  <v:textbox inset="2pt,1pt,2pt,1pt">
                    <w:txbxContent>
                      <w:p w:rsidR="00CC495F" w:rsidRDefault="00CC495F">
                        <w:pPr>
                          <w:spacing w:after="0"/>
                          <w:jc w:val="center"/>
                        </w:pPr>
                        <w:r>
                          <w:rPr>
                            <w:szCs w:val="24"/>
                          </w:rPr>
                          <w:t>Exit?</w:t>
                        </w:r>
                      </w:p>
                    </w:txbxContent>
                  </v:textbox>
                </v:shape>
                <v:line id="Straight Connector 73" o:spid="_x0000_s1102" style="position:absolute;flip:x;visibility:visible;mso-wrap-style:square" from="35433,12319" to="42545,12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" strokeweight="1pt">
                  <v:stroke endarrow="block"/>
                </v:line>
                <v:oval id="Oval 74" o:spid="_x0000_s1103" style="position:absolute;left:26289;top:10414;width:914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" strokeweight="1pt">
                  <v:textbox inset="2pt,1pt,2pt,1pt">
                    <w:txbxContent>
                      <w:p w:rsidR="00CC495F" w:rsidRDefault="00CC495F">
                        <w:pPr>
                          <w:spacing w:after="0"/>
                          <w:jc w:val="center"/>
                        </w:pPr>
                        <w:r>
                          <w:rPr>
                            <w:szCs w:val="24"/>
                          </w:rPr>
                          <w:t>End</w:t>
                        </w:r>
                      </w:p>
                    </w:txbxContent>
                  </v:textbox>
                </v:oval>
                <v:rect id="Rectangle 75" o:spid="_x0000_s1104" style="position:absolute;left:36322;top:9652;width:5715;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" filled="f" stroked="f">
                  <v:textbox inset="2pt,1pt,2pt,1pt">
                    <w:txbxContent>
                      <w:p w:rsidR="00CC495F" w:rsidRDefault="00CC495F">
                        <w:pPr>
                          <w:spacing w:after="0"/>
                          <w:jc w:val="center"/>
                        </w:pPr>
                        <w:r>
                          <w:rPr>
                            <w:szCs w:val="24"/>
                          </w:rPr>
                          <w:t>Yes</w:t>
                        </w:r>
                      </w:p>
                    </w:txbxContent>
                  </v:textbox>
                </v:rect>
                <v:line id="Straight Connector 76" o:spid="_x0000_s1105" style="position:absolute;visibility:visible;mso-wrap-style:square" from="48260,16002" to="48260,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" strokeweight="1pt">
                  <v:stroke endarrow="block"/>
                </v:line>
                <v:rect id="Rectangle 77" o:spid="_x0000_s1106" style="position:absolute;left:49276;top:16256;width:381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" filled="f" stroked="f">
                  <v:textbox inset="2pt,1pt,2pt,1pt">
                    <w:txbxContent>
                      <w:p w:rsidR="00CC495F" w:rsidRDefault="00CC495F">
                        <w:pPr>
                          <w:spacing w:after="0"/>
                          <w:jc w:val="center"/>
                        </w:pPr>
                        <w:r>
                          <w:rPr>
                            <w:szCs w:val="24"/>
                          </w:rPr>
                          <w:t>No</w:t>
                        </w:r>
                      </w:p>
                    </w:txbxContent>
                  </v:textbox>
                </v:rect>
                <v:rect id="Rectangle 78" o:spid="_x0000_s1107" style="position:absolute;left:36830;top:1905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" strokeweight="1pt">
                  <v:textbox inset="2pt,1pt,2pt,1pt">
                    <w:txbxContent>
                      <w:p w:rsidR="00CC495F" w:rsidRDefault="00CC495F">
                        <w:pPr>
                          <w:spacing w:after="0"/>
                          <w:jc w:val="center"/>
                        </w:pPr>
                        <w:r>
                          <w:rPr>
                            <w:szCs w:val="24"/>
                          </w:rPr>
                          <w:t>Run selected operation</w:t>
                        </w:r>
                      </w:p>
                      <w:p w:rsidR="00CC495F" w:rsidRDefault="00CC495F">
                        <w:pPr>
                          <w:spacing w:after="0"/>
                          <w:jc w:val="center"/>
                        </w:pPr>
                        <w:r>
                          <w:rPr>
                            <w:szCs w:val="24"/>
                          </w:rPr>
                          <w:t>and set status message</w:t>
                        </w:r>
                      </w:p>
                    </w:txbxContent>
                  </v:textbox>
                </v:rect>
                <v:line id="Straight Connector 79" o:spid="_x0000_s1108" style="position:absolute;visibility:visible;mso-wrap-style:square" from="59690,21590" to="61341,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" strokeweight="1pt"/>
                <v:line id="Straight Connector 80" o:spid="_x0000_s1109" style="position:absolute;flip:y;visibility:visible;mso-wrap-style:square" from="61341,2794" to="61341,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" strokeweight="1pt"/>
                <v:line id="Straight Connector 81" o:spid="_x0000_s1110" style="position:absolute;flip:x;visibility:visible;mso-wrap-style:square" from="59690,2794" to="61341,2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" strokeweight="1pt">
                  <v:stroke endarrow="block"/>
                </v:line>
                <w10:anchorlock/>
              </v:group>
            </w:pict>
          </mc:Fallback>
        </mc:AlternateContent>
      </w:r>
    </w:p>
    <w:p w:rsidR="00C8223E" w:rsidRDefault="00CC495F">
      <w:pPr>
        <w:jc w:val="center"/>
      </w:pPr>
      <w:r>
        <w:rPr>
          <w:szCs w:val="24"/>
        </w:rPr>
        <w:t>Figure 6 Program flow</w:t>
      </w:r>
    </w:p>
    <w:p w:rsidR="00C8223E" w:rsidRDefault="00CC495F">
      <w:pPr>
        <w:jc w:val="both"/>
      </w:pPr>
      <w:r>
        <w:rPr>
          <w:szCs w:val="24"/>
        </w:rPr>
        <w:t>Home calls the normal visit operation. Refresh only sets a status message: it performs no network request and adds no history entry.</w:t>
      </w:r>
    </w:p>
    <w:p w:rsidR="00C8223E" w:rsidRDefault="00CC495F">
      <w:pPr>
        <w:pStyle w:val="Heading2"/>
      </w:pPr>
      <w:r>
        <w:rPr>
          <w:szCs w:val="24"/>
        </w:rPr>
        <w:t>6.2 C Source Code</w:t>
      </w:r>
    </w:p>
    <w:p w:rsidR="00C8223E" w:rsidRDefault="00CC495F">
      <w:pPr>
        <w:pStyle w:val="Heading2"/>
        <w:rPr>
          <w:rFonts w:eastAsia="Times New Roman" w:cs="Times New Roman"/>
        </w:rPr>
      </w:pPr>
      <w:r>
        <w:rPr>
          <w:rFonts w:eastAsia="Times New Roman" w:cs="Times New Roman"/>
          <w:szCs w:val="24"/>
        </w:rPr>
        <w:t>Program Modules</w:t>
      </w:r>
    </w:p>
    <w:tbl>
      <w:tblPr>
        <w:tblW w:w="0" w:type="auto"/>
        <w:jc w:val="center"/>
        <w:tblLayout w:type="fixed"/>
        <w:tblLook w:val="04A0" w:firstRow="1" w:lastRow="0" w:firstColumn="1" w:lastColumn="0" w:noHBand="0" w:noVBand="1"/>
      </w:tblPr>
      <w:tblGrid>
        <w:gridCol w:w="3900"/>
        <w:gridCol w:w="5800"/>
      </w:tblGrid>
      <w:tr w:rsidR="00C8223E">
        <w:trPr>
          <w:cantSplit/>
          <w:jc w:val="center"/>
        </w:trPr>
        <w:tc>
          <w:tcPr>
            <w:tcW w:w="39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File</w:t>
            </w:r>
          </w:p>
        </w:tc>
        <w:tc>
          <w:tcPr>
            <w:tcW w:w="58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Responsibility</w:t>
            </w:r>
          </w:p>
        </w:tc>
      </w:tr>
      <w:tr w:rsidR="00C8223E">
        <w:trPr>
          <w:cantSplit/>
          <w:jc w:val="center"/>
        </w:trPr>
        <w:tc>
          <w:tcPr>
            <w:tcW w:w="3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include/browser_history_core.h</w:t>
            </w:r>
          </w:p>
        </w:tc>
        <w:tc>
          <w:tcPr>
            <w:tcW w:w="5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Constants, structures, and function declarations</w:t>
            </w:r>
          </w:p>
        </w:tc>
      </w:tr>
      <w:tr w:rsidR="00C8223E">
        <w:trPr>
          <w:cantSplit/>
          <w:jc w:val="center"/>
        </w:trPr>
        <w:tc>
          <w:tcPr>
            <w:tcW w:w="3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src/browser_history_core.c</w:t>
            </w:r>
          </w:p>
        </w:tc>
        <w:tc>
          <w:tcPr>
            <w:tcW w:w="5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Stack operations and navigation rules</w:t>
            </w:r>
          </w:p>
        </w:tc>
      </w:tr>
      <w:tr w:rsidR="00C8223E">
        <w:trPr>
          <w:cantSplit/>
          <w:jc w:val="center"/>
        </w:trPr>
        <w:tc>
          <w:tcPr>
            <w:tcW w:w="3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src/main.c</w:t>
            </w:r>
          </w:p>
        </w:tc>
        <w:tc>
          <w:tcPr>
            <w:tcW w:w="5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Windows graphics and event handling</w:t>
            </w:r>
          </w:p>
        </w:tc>
      </w:tr>
      <w:tr w:rsidR="00C8223E">
        <w:trPr>
          <w:cantSplit/>
          <w:jc w:val="center"/>
        </w:trPr>
        <w:tc>
          <w:tcPr>
            <w:tcW w:w="3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src/main_terminal.c</w:t>
            </w:r>
          </w:p>
        </w:tc>
        <w:tc>
          <w:tcPr>
            <w:tcW w:w="5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Portable terminal display and input</w:t>
            </w:r>
          </w:p>
        </w:tc>
      </w:tr>
      <w:tr w:rsidR="00C8223E">
        <w:trPr>
          <w:cantSplit/>
          <w:jc w:val="center"/>
        </w:trPr>
        <w:tc>
          <w:tcPr>
            <w:tcW w:w="3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tests/test_browser_history.c</w:t>
            </w:r>
          </w:p>
        </w:tc>
        <w:tc>
          <w:tcPr>
            <w:tcW w:w="5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Navigation assertions</w:t>
            </w:r>
          </w:p>
        </w:tc>
      </w:tr>
    </w:tbl>
    <w:p w:rsidR="00C8223E" w:rsidRDefault="00CC495F">
      <w:pPr>
        <w:jc w:val="both"/>
      </w:pPr>
      <w:r>
        <w:rPr>
          <w:szCs w:val="24"/>
        </w:rPr>
        <w:t>The graphical front end creates a 1280 by 800 window with address input, a simulated page, quick links, stack panels, and recent pages. The terminal front end prints the same underlying history model.</w:t>
      </w:r>
    </w:p>
    <w:p w:rsidR="00C8223E" w:rsidRDefault="00CC495F">
      <w:pPr>
        <w:pStyle w:val="Heading2"/>
      </w:pPr>
      <w:r>
        <w:rPr>
          <w:szCs w:val="24"/>
        </w:rPr>
        <w:lastRenderedPageBreak/>
        <w:t>Shared Header</w:t>
      </w:r>
    </w:p>
    <w:p w:rsidR="00C8223E" w:rsidRDefault="00CC495F">
      <w:pPr>
        <w:keepLines/>
        <w:widowControl w:val="0"/>
        <w:spacing w:after="80" w:line="180" w:lineRule="exact"/>
      </w:pPr>
      <w:r>
        <w:rPr>
          <w:rFonts w:ascii="Courier New" w:hAnsi="Courier New"/>
          <w:sz w:val="17"/>
          <w:szCs w:val="17"/>
        </w:rPr>
        <w:t>#ifndef BROWSER_HISTORY_CORE_H</w:t>
      </w:r>
      <w:r>
        <w:rPr>
          <w:rFonts w:ascii="Courier New" w:hAnsi="Courier New"/>
          <w:sz w:val="17"/>
          <w:szCs w:val="17"/>
        </w:rPr>
        <w:br/>
        <w:t>#define BROWSER_HISTORY_CORE_H</w:t>
      </w:r>
      <w:r>
        <w:rPr>
          <w:rFonts w:ascii="Courier New" w:hAnsi="Courier New"/>
          <w:sz w:val="17"/>
          <w:szCs w:val="17"/>
        </w:rPr>
        <w:br/>
      </w:r>
      <w:r>
        <w:rPr>
          <w:rFonts w:ascii="Courier New" w:hAnsi="Courier New"/>
          <w:sz w:val="17"/>
          <w:szCs w:val="17"/>
        </w:rPr>
        <w:br/>
        <w:t>#include &lt;stdbool.h&gt;</w:t>
      </w:r>
      <w:r>
        <w:rPr>
          <w:rFonts w:ascii="Courier New" w:hAnsi="Courier New"/>
          <w:sz w:val="17"/>
          <w:szCs w:val="17"/>
        </w:rPr>
        <w:br/>
      </w:r>
      <w:r>
        <w:rPr>
          <w:rFonts w:ascii="Courier New" w:hAnsi="Courier New"/>
          <w:sz w:val="17"/>
          <w:szCs w:val="17"/>
        </w:rPr>
        <w:br/>
        <w:t>#define PAGE_LENGTH 160</w:t>
      </w:r>
      <w:r>
        <w:rPr>
          <w:rFonts w:ascii="Courier New" w:hAnsi="Courier New"/>
          <w:sz w:val="17"/>
          <w:szCs w:val="17"/>
        </w:rPr>
        <w:br/>
        <w:t>#define STACK_CAPACITY 64</w:t>
      </w:r>
      <w:r>
        <w:rPr>
          <w:rFonts w:ascii="Courier New" w:hAnsi="Courier New"/>
          <w:sz w:val="17"/>
          <w:szCs w:val="17"/>
        </w:rPr>
        <w:br/>
        <w:t>#define RECENT_CAPACITY 8</w:t>
      </w:r>
      <w:r>
        <w:rPr>
          <w:rFonts w:ascii="Courier New" w:hAnsi="Courier New"/>
          <w:sz w:val="17"/>
          <w:szCs w:val="17"/>
        </w:rPr>
        <w:br/>
      </w:r>
      <w:r>
        <w:rPr>
          <w:rFonts w:ascii="Courier New" w:hAnsi="Courier New"/>
          <w:sz w:val="17"/>
          <w:szCs w:val="17"/>
        </w:rPr>
        <w:br/>
        <w:t>typedef struct {</w:t>
      </w:r>
      <w:r>
        <w:rPr>
          <w:rFonts w:ascii="Courier New" w:hAnsi="Courier New"/>
          <w:sz w:val="17"/>
          <w:szCs w:val="17"/>
        </w:rPr>
        <w:br/>
        <w:t xml:space="preserve">    char items[STACK_CAPACITY][PAGE_LENGTH];</w:t>
      </w:r>
      <w:r>
        <w:rPr>
          <w:rFonts w:ascii="Courier New" w:hAnsi="Courier New"/>
          <w:sz w:val="17"/>
          <w:szCs w:val="17"/>
        </w:rPr>
        <w:br/>
        <w:t xml:space="preserve">    int top;</w:t>
      </w:r>
      <w:r>
        <w:rPr>
          <w:rFonts w:ascii="Courier New" w:hAnsi="Courier New"/>
          <w:sz w:val="17"/>
          <w:szCs w:val="17"/>
        </w:rPr>
        <w:br/>
        <w:t>} PageStack;</w:t>
      </w:r>
      <w:r>
        <w:rPr>
          <w:rFonts w:ascii="Courier New" w:hAnsi="Courier New"/>
          <w:sz w:val="17"/>
          <w:szCs w:val="17"/>
        </w:rPr>
        <w:br/>
      </w:r>
      <w:r>
        <w:rPr>
          <w:rFonts w:ascii="Courier New" w:hAnsi="Courier New"/>
          <w:sz w:val="17"/>
          <w:szCs w:val="17"/>
        </w:rPr>
        <w:br/>
        <w:t>typedef struct {</w:t>
      </w:r>
      <w:r>
        <w:rPr>
          <w:rFonts w:ascii="Courier New" w:hAnsi="Courier New"/>
          <w:sz w:val="17"/>
          <w:szCs w:val="17"/>
        </w:rPr>
        <w:br/>
        <w:t xml:space="preserve">    PageStack back_stack;</w:t>
      </w:r>
      <w:r>
        <w:rPr>
          <w:rFonts w:ascii="Courier New" w:hAnsi="Courier New"/>
          <w:sz w:val="17"/>
          <w:szCs w:val="17"/>
        </w:rPr>
        <w:br/>
        <w:t xml:space="preserve">    PageStack forward_stack;</w:t>
      </w:r>
      <w:r>
        <w:rPr>
          <w:rFonts w:ascii="Courier New" w:hAnsi="Courier New"/>
          <w:sz w:val="17"/>
          <w:szCs w:val="17"/>
        </w:rPr>
        <w:br/>
        <w:t xml:space="preserve">    char current_page[PAGE_LENGTH];</w:t>
      </w:r>
      <w:r>
        <w:rPr>
          <w:rFonts w:ascii="Courier New" w:hAnsi="Courier New"/>
          <w:sz w:val="17"/>
          <w:szCs w:val="17"/>
        </w:rPr>
        <w:br/>
        <w:t xml:space="preserve">    char recent[RECENT_CAPACITY][PAGE_LENGTH];</w:t>
      </w:r>
      <w:r>
        <w:rPr>
          <w:rFonts w:ascii="Courier New" w:hAnsi="Courier New"/>
          <w:sz w:val="17"/>
          <w:szCs w:val="17"/>
        </w:rPr>
        <w:br/>
        <w:t xml:space="preserve">    int recent_count;</w:t>
      </w:r>
      <w:r>
        <w:rPr>
          <w:rFonts w:ascii="Courier New" w:hAnsi="Courier New"/>
          <w:sz w:val="17"/>
          <w:szCs w:val="17"/>
        </w:rPr>
        <w:br/>
        <w:t>} BrowserHistory;</w:t>
      </w:r>
      <w:r>
        <w:rPr>
          <w:rFonts w:ascii="Courier New" w:hAnsi="Courier New"/>
          <w:sz w:val="17"/>
          <w:szCs w:val="17"/>
        </w:rPr>
        <w:br/>
      </w:r>
      <w:r>
        <w:rPr>
          <w:rFonts w:ascii="Courier New" w:hAnsi="Courier New"/>
          <w:sz w:val="17"/>
          <w:szCs w:val="17"/>
        </w:rPr>
        <w:br/>
        <w:t>void stack_init(PageStack *stack);</w:t>
      </w:r>
      <w:r>
        <w:rPr>
          <w:rFonts w:ascii="Courier New" w:hAnsi="Courier New"/>
          <w:sz w:val="17"/>
          <w:szCs w:val="17"/>
        </w:rPr>
        <w:br/>
        <w:t>bool stack_is_empty(const PageStack *stack);</w:t>
      </w:r>
      <w:r>
        <w:rPr>
          <w:rFonts w:ascii="Courier New" w:hAnsi="Courier New"/>
          <w:sz w:val="17"/>
          <w:szCs w:val="17"/>
        </w:rPr>
        <w:br/>
        <w:t>bool stack_push(PageStack *stack, const char *page);</w:t>
      </w:r>
      <w:r>
        <w:rPr>
          <w:rFonts w:ascii="Courier New" w:hAnsi="Courier New"/>
          <w:sz w:val="17"/>
          <w:szCs w:val="17"/>
        </w:rPr>
        <w:br/>
        <w:t>bool stack_pop(PageStack *stack, char *page_out);</w:t>
      </w:r>
      <w:r>
        <w:rPr>
          <w:rFonts w:ascii="Courier New" w:hAnsi="Courier New"/>
          <w:sz w:val="17"/>
          <w:szCs w:val="17"/>
        </w:rPr>
        <w:br/>
        <w:t>const char *stack_peek(const PageStack *stack);</w:t>
      </w:r>
      <w:r>
        <w:rPr>
          <w:rFonts w:ascii="Courier New" w:hAnsi="Courier New"/>
          <w:sz w:val="17"/>
          <w:szCs w:val="17"/>
        </w:rPr>
        <w:br/>
        <w:t>void stack_clear(PageStack *stack);</w:t>
      </w:r>
      <w:r>
        <w:rPr>
          <w:rFonts w:ascii="Courier New" w:hAnsi="Courier New"/>
          <w:sz w:val="17"/>
          <w:szCs w:val="17"/>
        </w:rPr>
        <w:br/>
      </w:r>
      <w:r>
        <w:rPr>
          <w:rFonts w:ascii="Courier New" w:hAnsi="Courier New"/>
          <w:sz w:val="17"/>
          <w:szCs w:val="17"/>
        </w:rPr>
        <w:br/>
        <w:t>void history_init(BrowserHistory *history, const char *home_page);</w:t>
      </w:r>
      <w:r>
        <w:rPr>
          <w:rFonts w:ascii="Courier New" w:hAnsi="Courier New"/>
          <w:sz w:val="17"/>
          <w:szCs w:val="17"/>
        </w:rPr>
        <w:br/>
        <w:t>void history_remember(BrowserHistory *history, const char *page);</w:t>
      </w:r>
      <w:r>
        <w:rPr>
          <w:rFonts w:ascii="Courier New" w:hAnsi="Courier New"/>
          <w:sz w:val="17"/>
          <w:szCs w:val="17"/>
        </w:rPr>
        <w:br/>
        <w:t>bool history_visit(BrowserHistory *history, const char *page);</w:t>
      </w:r>
      <w:r>
        <w:rPr>
          <w:rFonts w:ascii="Courier New" w:hAnsi="Courier New"/>
          <w:sz w:val="17"/>
          <w:szCs w:val="17"/>
        </w:rPr>
        <w:br/>
        <w:t>bool history_back(BrowserHistory *history);</w:t>
      </w:r>
      <w:r>
        <w:rPr>
          <w:rFonts w:ascii="Courier New" w:hAnsi="Courier New"/>
          <w:sz w:val="17"/>
          <w:szCs w:val="17"/>
        </w:rPr>
        <w:br/>
        <w:t>bool history_forward(BrowserHistory *history);</w:t>
      </w:r>
      <w:r>
        <w:rPr>
          <w:rFonts w:ascii="Courier New" w:hAnsi="Courier New"/>
          <w:sz w:val="17"/>
          <w:szCs w:val="17"/>
        </w:rPr>
        <w:br/>
        <w:t>void history_clear(BrowserHistory *history);</w:t>
      </w:r>
      <w:r>
        <w:rPr>
          <w:rFonts w:ascii="Courier New" w:hAnsi="Courier New"/>
          <w:sz w:val="17"/>
          <w:szCs w:val="17"/>
        </w:rPr>
        <w:br/>
      </w:r>
      <w:r>
        <w:rPr>
          <w:rFonts w:ascii="Courier New" w:hAnsi="Courier New"/>
          <w:sz w:val="17"/>
          <w:szCs w:val="17"/>
        </w:rPr>
        <w:br/>
        <w:t>#endif</w:t>
      </w:r>
    </w:p>
    <w:p w:rsidR="00C8223E" w:rsidRDefault="00CC495F">
      <w:pPr>
        <w:pStyle w:val="Heading2"/>
        <w:rPr>
          <w:rFonts w:eastAsia="Times New Roman" w:cs="Times New Roman"/>
        </w:rPr>
      </w:pPr>
      <w:r>
        <w:rPr>
          <w:szCs w:val="24"/>
        </w:rPr>
        <w:t>Navigation Core</w:t>
      </w:r>
    </w:p>
    <w:p w:rsidR="00C8223E" w:rsidRDefault="00CC495F">
      <w:pPr>
        <w:keepLines/>
        <w:widowControl w:val="0"/>
        <w:shd w:val="clear" w:color="auto" w:fill="FFFFFF"/>
        <w:spacing w:after="180" w:line="180" w:lineRule="exact"/>
      </w:pPr>
      <w:r>
        <w:rPr>
          <w:rFonts w:ascii="Courier New" w:hAnsi="Courier New"/>
          <w:sz w:val="17"/>
          <w:szCs w:val="17"/>
        </w:rPr>
        <w:t>#include "browser_history_core.h"</w:t>
      </w:r>
      <w:r>
        <w:rPr>
          <w:rFonts w:ascii="Courier New" w:hAnsi="Courier New"/>
          <w:sz w:val="17"/>
          <w:szCs w:val="17"/>
        </w:rPr>
        <w:br/>
        <w:t>#include &lt;string.h&gt;</w:t>
      </w:r>
    </w:p>
    <w:p w:rsidR="00C8223E" w:rsidRDefault="00CC495F">
      <w:pPr>
        <w:keepLines/>
        <w:widowControl w:val="0"/>
        <w:shd w:val="clear" w:color="auto" w:fill="FFFFFF"/>
        <w:spacing w:after="180" w:line="180" w:lineRule="exact"/>
      </w:pPr>
      <w:r>
        <w:rPr>
          <w:rFonts w:ascii="Courier New" w:hAnsi="Courier New"/>
          <w:sz w:val="17"/>
          <w:szCs w:val="17"/>
        </w:rPr>
        <w:t>void stack_init(PageStack *stack) { stack-&gt;top = -1; }</w:t>
      </w:r>
      <w:r>
        <w:rPr>
          <w:rFonts w:ascii="Courier New" w:hAnsi="Courier New"/>
          <w:sz w:val="17"/>
          <w:szCs w:val="17"/>
        </w:rPr>
        <w:br/>
        <w:t>bool stack_is_empty(const PageStack *stack) { return stack-&gt;top &lt; 0; }</w:t>
      </w:r>
    </w:p>
    <w:p w:rsidR="00C8223E" w:rsidRDefault="00CC495F">
      <w:pPr>
        <w:keepLines/>
        <w:widowControl w:val="0"/>
        <w:shd w:val="clear" w:color="auto" w:fill="FFFFFF"/>
        <w:spacing w:after="180" w:line="180" w:lineRule="exact"/>
      </w:pPr>
      <w:r>
        <w:rPr>
          <w:rFonts w:ascii="Courier New" w:hAnsi="Courier New"/>
          <w:sz w:val="17"/>
          <w:szCs w:val="17"/>
        </w:rPr>
        <w:t>bool stack_push(PageStack *stack, const char *page) {</w:t>
      </w:r>
      <w:r>
        <w:rPr>
          <w:rFonts w:ascii="Courier New" w:hAnsi="Courier New"/>
          <w:sz w:val="17"/>
          <w:szCs w:val="17"/>
        </w:rPr>
        <w:br/>
        <w:t xml:space="preserve">    if (stack-&gt;top &gt;= STACK_CAPACITY - 1) return false;</w:t>
      </w:r>
      <w:r>
        <w:rPr>
          <w:rFonts w:ascii="Courier New" w:hAnsi="Courier New"/>
          <w:sz w:val="17"/>
          <w:szCs w:val="17"/>
        </w:rPr>
        <w:br/>
        <w:t xml:space="preserve">    stack-&gt;top++;</w:t>
      </w:r>
      <w:r>
        <w:rPr>
          <w:rFonts w:ascii="Courier New" w:hAnsi="Courier New"/>
          <w:sz w:val="17"/>
          <w:szCs w:val="17"/>
        </w:rPr>
        <w:br/>
        <w:t xml:space="preserve">    strncpy(stack-&gt;items[stack-&gt;top], page, PAGE_LENGTH - 1);</w:t>
      </w:r>
      <w:r>
        <w:rPr>
          <w:rFonts w:ascii="Courier New" w:hAnsi="Courier New"/>
          <w:sz w:val="17"/>
          <w:szCs w:val="17"/>
        </w:rPr>
        <w:br/>
        <w:t xml:space="preserve">    stack-&gt;items[stack-&gt;top][PAGE_LENGTH - 1] = '\0';</w:t>
      </w:r>
      <w:r>
        <w:rPr>
          <w:rFonts w:ascii="Courier New" w:hAnsi="Courier New"/>
          <w:sz w:val="17"/>
          <w:szCs w:val="17"/>
        </w:rPr>
        <w:br/>
        <w:t xml:space="preserve">    return true;</w:t>
      </w:r>
      <w:r>
        <w:rPr>
          <w:rFonts w:ascii="Courier New" w:hAnsi="Courier New"/>
          <w:sz w:val="17"/>
          <w:szCs w:val="17"/>
        </w:rPr>
        <w:br/>
        <w:t>}</w:t>
      </w:r>
    </w:p>
    <w:p w:rsidR="00C8223E" w:rsidRDefault="00CC495F">
      <w:pPr>
        <w:keepLines/>
        <w:widowControl w:val="0"/>
        <w:shd w:val="clear" w:color="auto" w:fill="FFFFFF"/>
        <w:spacing w:after="180" w:line="180" w:lineRule="exact"/>
      </w:pPr>
      <w:r>
        <w:rPr>
          <w:rFonts w:ascii="Courier New" w:hAnsi="Courier New"/>
          <w:sz w:val="17"/>
          <w:szCs w:val="17"/>
        </w:rPr>
        <w:t>bool stack_pop(PageStack *stack, char *page_out) {</w:t>
      </w:r>
      <w:r>
        <w:rPr>
          <w:rFonts w:ascii="Courier New" w:hAnsi="Courier New"/>
          <w:sz w:val="17"/>
          <w:szCs w:val="17"/>
        </w:rPr>
        <w:br/>
        <w:t xml:space="preserve">    if (stack_is_empty(stack)) return false;</w:t>
      </w:r>
      <w:r>
        <w:rPr>
          <w:rFonts w:ascii="Courier New" w:hAnsi="Courier New"/>
          <w:sz w:val="17"/>
          <w:szCs w:val="17"/>
        </w:rPr>
        <w:br/>
        <w:t xml:space="preserve">    strcpy(page_out, stack-&gt;items[stack-&gt;top]);</w:t>
      </w:r>
      <w:r>
        <w:rPr>
          <w:rFonts w:ascii="Courier New" w:hAnsi="Courier New"/>
          <w:sz w:val="17"/>
          <w:szCs w:val="17"/>
        </w:rPr>
        <w:br/>
        <w:t xml:space="preserve">    stack-&gt;top--;</w:t>
      </w:r>
      <w:r>
        <w:rPr>
          <w:rFonts w:ascii="Courier New" w:hAnsi="Courier New"/>
          <w:sz w:val="17"/>
          <w:szCs w:val="17"/>
        </w:rPr>
        <w:br/>
        <w:t xml:space="preserve">    return true;</w:t>
      </w:r>
      <w:r>
        <w:rPr>
          <w:rFonts w:ascii="Courier New" w:hAnsi="Courier New"/>
          <w:sz w:val="17"/>
          <w:szCs w:val="17"/>
        </w:rPr>
        <w:br/>
        <w:t>}</w:t>
      </w:r>
    </w:p>
    <w:p w:rsidR="00C8223E" w:rsidRDefault="00CC495F">
      <w:pPr>
        <w:keepLines/>
        <w:widowControl w:val="0"/>
        <w:shd w:val="clear" w:color="auto" w:fill="FFFFFF"/>
        <w:spacing w:after="180" w:line="180" w:lineRule="exact"/>
      </w:pPr>
      <w:r>
        <w:rPr>
          <w:rFonts w:ascii="Courier New" w:hAnsi="Courier New"/>
          <w:sz w:val="17"/>
          <w:szCs w:val="17"/>
        </w:rPr>
        <w:t>const char *stack_peek(const PageStack *stack) {</w:t>
      </w:r>
      <w:r>
        <w:rPr>
          <w:rFonts w:ascii="Courier New" w:hAnsi="Courier New"/>
          <w:sz w:val="17"/>
          <w:szCs w:val="17"/>
        </w:rPr>
        <w:br/>
        <w:t xml:space="preserve">    return stack_is_empty(stack) ? NULL : stack-&gt;items[stack-&gt;top];</w:t>
      </w:r>
      <w:r>
        <w:rPr>
          <w:rFonts w:ascii="Courier New" w:hAnsi="Courier New"/>
          <w:sz w:val="17"/>
          <w:szCs w:val="17"/>
        </w:rPr>
        <w:br/>
        <w:t>}</w:t>
      </w:r>
    </w:p>
    <w:p w:rsidR="00C8223E" w:rsidRDefault="00CC495F">
      <w:pPr>
        <w:keepLines/>
        <w:widowControl w:val="0"/>
        <w:shd w:val="clear" w:color="auto" w:fill="FFFFFF"/>
        <w:spacing w:after="180" w:line="180" w:lineRule="exact"/>
      </w:pPr>
      <w:r>
        <w:rPr>
          <w:rFonts w:ascii="Courier New" w:hAnsi="Courier New"/>
          <w:sz w:val="17"/>
          <w:szCs w:val="17"/>
        </w:rPr>
        <w:t>void stack_clear(PageStack *stack) { stack-&gt;top = -1; }</w:t>
      </w:r>
    </w:p>
    <w:p w:rsidR="00C8223E" w:rsidRDefault="00CC495F">
      <w:pPr>
        <w:keepLines/>
        <w:widowControl w:val="0"/>
        <w:shd w:val="clear" w:color="auto" w:fill="FFFFFF"/>
        <w:spacing w:after="80" w:line="180" w:lineRule="exact"/>
      </w:pPr>
      <w:r>
        <w:rPr>
          <w:rFonts w:ascii="Courier New" w:hAnsi="Courier New"/>
          <w:sz w:val="17"/>
          <w:szCs w:val="17"/>
        </w:rPr>
        <w:t>void history_init(BrowserHistory *history, const char *home_page) {</w:t>
      </w:r>
      <w:r>
        <w:rPr>
          <w:rFonts w:ascii="Courier New" w:hAnsi="Courier New"/>
          <w:sz w:val="17"/>
          <w:szCs w:val="17"/>
        </w:rPr>
        <w:br/>
        <w:t xml:space="preserve">    stack_init(&amp;history-&gt;back_stack);</w:t>
      </w:r>
      <w:r>
        <w:rPr>
          <w:rFonts w:ascii="Courier New" w:hAnsi="Courier New"/>
          <w:sz w:val="17"/>
          <w:szCs w:val="17"/>
        </w:rPr>
        <w:br/>
        <w:t xml:space="preserve">    stack_init(&amp;history-&gt;forward_stack);</w:t>
      </w:r>
      <w:r>
        <w:rPr>
          <w:rFonts w:ascii="Courier New" w:hAnsi="Courier New"/>
          <w:sz w:val="17"/>
          <w:szCs w:val="17"/>
        </w:rPr>
        <w:br/>
        <w:t xml:space="preserve">    history-&gt;recent_count = 0;</w:t>
      </w:r>
      <w:r>
        <w:rPr>
          <w:rFonts w:ascii="Courier New" w:hAnsi="Courier New"/>
          <w:sz w:val="17"/>
          <w:szCs w:val="17"/>
        </w:rPr>
        <w:br/>
        <w:t xml:space="preserve">    strncpy(history-&gt;current_page, home_page, PAGE_LENGTH - 1);</w:t>
      </w:r>
      <w:r>
        <w:rPr>
          <w:rFonts w:ascii="Courier New" w:hAnsi="Courier New"/>
          <w:sz w:val="17"/>
          <w:szCs w:val="17"/>
        </w:rPr>
        <w:br/>
        <w:t xml:space="preserve">    history-&gt;current_page[PAGE_LENGTH - 1] = '\0';</w:t>
      </w:r>
      <w:r>
        <w:rPr>
          <w:rFonts w:ascii="Courier New" w:hAnsi="Courier New"/>
          <w:sz w:val="17"/>
          <w:szCs w:val="17"/>
        </w:rPr>
        <w:br/>
        <w:t xml:space="preserve">    history_remember(history, history-&gt;current_page);</w:t>
      </w:r>
      <w:r>
        <w:rPr>
          <w:rFonts w:ascii="Courier New" w:hAnsi="Courier New"/>
          <w:sz w:val="17"/>
          <w:szCs w:val="17"/>
        </w:rPr>
        <w:br/>
        <w:t>}</w:t>
      </w:r>
    </w:p>
    <w:p w:rsidR="00C8223E" w:rsidRDefault="00CC495F">
      <w:pPr>
        <w:keepLines/>
        <w:widowControl w:val="0"/>
        <w:shd w:val="clear" w:color="auto" w:fill="FFFFFF"/>
        <w:spacing w:after="180" w:line="180" w:lineRule="exact"/>
      </w:pPr>
      <w:r>
        <w:rPr>
          <w:rFonts w:ascii="Courier New" w:hAnsi="Courier New"/>
          <w:sz w:val="17"/>
          <w:szCs w:val="17"/>
        </w:rPr>
        <w:lastRenderedPageBreak/>
        <w:t>void history_remember(BrowserHistory *history, const char *page) {</w:t>
      </w:r>
      <w:r>
        <w:rPr>
          <w:rFonts w:ascii="Courier New" w:hAnsi="Courier New"/>
          <w:sz w:val="17"/>
          <w:szCs w:val="17"/>
        </w:rPr>
        <w:br/>
        <w:t xml:space="preserve">    int i;</w:t>
      </w:r>
      <w:r>
        <w:rPr>
          <w:rFonts w:ascii="Courier New" w:hAnsi="Courier New"/>
          <w:sz w:val="17"/>
          <w:szCs w:val="17"/>
        </w:rPr>
        <w:br/>
        <w:t xml:space="preserve">    for (i = 0; i &lt; history-&gt;recent_count; ++i) {</w:t>
      </w:r>
      <w:r>
        <w:rPr>
          <w:rFonts w:ascii="Courier New" w:hAnsi="Courier New"/>
          <w:sz w:val="17"/>
          <w:szCs w:val="17"/>
        </w:rPr>
        <w:br/>
        <w:t xml:space="preserve">        if (strcmp(history-&gt;recent[i], page) == 0) {</w:t>
      </w:r>
      <w:r>
        <w:rPr>
          <w:rFonts w:ascii="Courier New" w:hAnsi="Courier New"/>
          <w:sz w:val="17"/>
          <w:szCs w:val="17"/>
        </w:rPr>
        <w:br/>
        <w:t xml:space="preserve">            int j;</w:t>
      </w:r>
      <w:r>
        <w:rPr>
          <w:rFonts w:ascii="Courier New" w:hAnsi="Courier New"/>
          <w:sz w:val="17"/>
          <w:szCs w:val="17"/>
        </w:rPr>
        <w:br/>
        <w:t xml:space="preserve">            for (j = i; j &lt; history-&gt;recent_count - 1; ++j)</w:t>
      </w:r>
      <w:r>
        <w:rPr>
          <w:rFonts w:ascii="Courier New" w:hAnsi="Courier New"/>
          <w:sz w:val="17"/>
          <w:szCs w:val="17"/>
        </w:rPr>
        <w:br/>
        <w:t xml:space="preserve">                strcpy(history-&gt;recent[j], history-&gt;recent[j + 1]);</w:t>
      </w:r>
      <w:r>
        <w:rPr>
          <w:rFonts w:ascii="Courier New" w:hAnsi="Courier New"/>
          <w:sz w:val="17"/>
          <w:szCs w:val="17"/>
        </w:rPr>
        <w:br/>
        <w:t xml:space="preserve">            history-&gt;recent_count--;</w:t>
      </w:r>
      <w:r>
        <w:rPr>
          <w:rFonts w:ascii="Courier New" w:hAnsi="Courier New"/>
          <w:sz w:val="17"/>
          <w:szCs w:val="17"/>
        </w:rPr>
        <w:br/>
        <w:t xml:space="preserve">            break;</w:t>
      </w:r>
      <w:r>
        <w:rPr>
          <w:rFonts w:ascii="Courier New" w:hAnsi="Courier New"/>
          <w:sz w:val="17"/>
          <w:szCs w:val="17"/>
        </w:rPr>
        <w:br/>
        <w:t xml:space="preserve">        }</w:t>
      </w:r>
      <w:r>
        <w:rPr>
          <w:rFonts w:ascii="Courier New" w:hAnsi="Courier New"/>
          <w:sz w:val="17"/>
          <w:szCs w:val="17"/>
        </w:rPr>
        <w:br/>
        <w:t xml:space="preserve">    }</w:t>
      </w:r>
      <w:r>
        <w:rPr>
          <w:rFonts w:ascii="Courier New" w:hAnsi="Courier New"/>
          <w:sz w:val="17"/>
          <w:szCs w:val="17"/>
        </w:rPr>
        <w:br/>
        <w:t xml:space="preserve">    if (history-&gt;recent_count &lt; RECENT_CAPACITY) {</w:t>
      </w:r>
      <w:r>
        <w:rPr>
          <w:rFonts w:ascii="Courier New" w:hAnsi="Courier New"/>
          <w:sz w:val="17"/>
          <w:szCs w:val="17"/>
        </w:rPr>
        <w:br/>
        <w:t xml:space="preserve">        history-&gt;recent_count++;</w:t>
      </w:r>
      <w:r>
        <w:rPr>
          <w:rFonts w:ascii="Courier New" w:hAnsi="Courier New"/>
          <w:sz w:val="17"/>
          <w:szCs w:val="17"/>
        </w:rPr>
        <w:br/>
        <w:t xml:space="preserve">    }</w:t>
      </w:r>
      <w:r>
        <w:rPr>
          <w:rFonts w:ascii="Courier New" w:hAnsi="Courier New"/>
          <w:sz w:val="17"/>
          <w:szCs w:val="17"/>
        </w:rPr>
        <w:br/>
        <w:t xml:space="preserve">    for (i = history-&gt;recent_count - 1; i &gt; 0; --i)</w:t>
      </w:r>
      <w:r>
        <w:rPr>
          <w:rFonts w:ascii="Courier New" w:hAnsi="Courier New"/>
          <w:sz w:val="17"/>
          <w:szCs w:val="17"/>
        </w:rPr>
        <w:br/>
        <w:t xml:space="preserve">        strcpy(history-&gt;recent[i], history-&gt;recent[i - 1]);</w:t>
      </w:r>
      <w:r>
        <w:rPr>
          <w:rFonts w:ascii="Courier New" w:hAnsi="Courier New"/>
          <w:sz w:val="17"/>
          <w:szCs w:val="17"/>
        </w:rPr>
        <w:br/>
        <w:t xml:space="preserve">    strncpy(history-&gt;recent[0], page, PAGE_LENGTH - 1);</w:t>
      </w:r>
      <w:r>
        <w:rPr>
          <w:rFonts w:ascii="Courier New" w:hAnsi="Courier New"/>
          <w:sz w:val="17"/>
          <w:szCs w:val="17"/>
        </w:rPr>
        <w:br/>
        <w:t xml:space="preserve">    history-&gt;recent[0][PAGE_LENGTH - 1] = '\0';</w:t>
      </w:r>
      <w:r>
        <w:rPr>
          <w:rFonts w:ascii="Courier New" w:hAnsi="Courier New"/>
          <w:sz w:val="17"/>
          <w:szCs w:val="17"/>
        </w:rPr>
        <w:br/>
        <w:t>}</w:t>
      </w:r>
    </w:p>
    <w:p w:rsidR="00C8223E" w:rsidRDefault="00CC495F">
      <w:pPr>
        <w:keepLines/>
        <w:widowControl w:val="0"/>
        <w:shd w:val="clear" w:color="auto" w:fill="FFFFFF"/>
        <w:spacing w:after="80" w:line="180" w:lineRule="exact"/>
      </w:pPr>
      <w:r>
        <w:rPr>
          <w:rFonts w:ascii="Courier New" w:hAnsi="Courier New"/>
          <w:sz w:val="17"/>
          <w:szCs w:val="17"/>
        </w:rPr>
        <w:t>bool history_visit(BrowserHistory *history, const char *page) {</w:t>
      </w:r>
      <w:r>
        <w:rPr>
          <w:rFonts w:ascii="Courier New" w:hAnsi="Courier New"/>
          <w:sz w:val="17"/>
          <w:szCs w:val="17"/>
        </w:rPr>
        <w:br/>
        <w:t xml:space="preserve">    if (page == NULL || page[0] == '\0' || strcmp(page, history-&gt;current_page) == 0)</w:t>
      </w:r>
      <w:r>
        <w:rPr>
          <w:rFonts w:ascii="Courier New" w:hAnsi="Courier New"/>
          <w:sz w:val="17"/>
          <w:szCs w:val="17"/>
        </w:rPr>
        <w:br/>
        <w:t xml:space="preserve">        return false;</w:t>
      </w:r>
      <w:r>
        <w:rPr>
          <w:rFonts w:ascii="Courier New" w:hAnsi="Courier New"/>
          <w:sz w:val="17"/>
          <w:szCs w:val="17"/>
        </w:rPr>
        <w:br/>
        <w:t xml:space="preserve">    if (!stack_push(&amp;history-&gt;back_stack, history-&gt;current_page)) return false;</w:t>
      </w:r>
      <w:r>
        <w:rPr>
          <w:rFonts w:ascii="Courier New" w:hAnsi="Courier New"/>
          <w:sz w:val="17"/>
          <w:szCs w:val="17"/>
        </w:rPr>
        <w:br/>
        <w:t xml:space="preserve">    strncpy(history-&gt;current_page, page, PAGE_LENGTH - 1);</w:t>
      </w:r>
      <w:r>
        <w:rPr>
          <w:rFonts w:ascii="Courier New" w:hAnsi="Courier New"/>
          <w:sz w:val="17"/>
          <w:szCs w:val="17"/>
        </w:rPr>
        <w:br/>
        <w:t xml:space="preserve">    history-&gt;current_page[PAGE_LENGTH - 1] = '\0';</w:t>
      </w:r>
      <w:r>
        <w:rPr>
          <w:rFonts w:ascii="Courier New" w:hAnsi="Courier New"/>
          <w:sz w:val="17"/>
          <w:szCs w:val="17"/>
        </w:rPr>
        <w:br/>
        <w:t xml:space="preserve">    stack_clear(&amp;history-&gt;forward_stack);</w:t>
      </w:r>
      <w:r>
        <w:rPr>
          <w:rFonts w:ascii="Courier New" w:hAnsi="Courier New"/>
          <w:sz w:val="17"/>
          <w:szCs w:val="17"/>
        </w:rPr>
        <w:br/>
        <w:t xml:space="preserve">    history_remember(history, history-&gt;current_page);</w:t>
      </w:r>
      <w:r>
        <w:rPr>
          <w:rFonts w:ascii="Courier New" w:hAnsi="Courier New"/>
          <w:sz w:val="17"/>
          <w:szCs w:val="17"/>
        </w:rPr>
        <w:br/>
        <w:t xml:space="preserve">    return true;</w:t>
      </w:r>
      <w:r>
        <w:rPr>
          <w:rFonts w:ascii="Courier New" w:hAnsi="Courier New"/>
          <w:sz w:val="17"/>
          <w:szCs w:val="17"/>
        </w:rPr>
        <w:br/>
        <w:t>}</w:t>
      </w:r>
    </w:p>
    <w:p w:rsidR="00C8223E" w:rsidRDefault="00CC495F">
      <w:pPr>
        <w:keepLines/>
        <w:widowControl w:val="0"/>
        <w:shd w:val="clear" w:color="auto" w:fill="FFFFFF"/>
        <w:spacing w:after="180" w:line="180" w:lineRule="exact"/>
      </w:pPr>
      <w:r>
        <w:rPr>
          <w:rFonts w:ascii="Courier New" w:hAnsi="Courier New"/>
          <w:sz w:val="17"/>
          <w:szCs w:val="17"/>
        </w:rPr>
        <w:t>bool history_back(BrowserHistory *history) {</w:t>
      </w:r>
      <w:r>
        <w:rPr>
          <w:rFonts w:ascii="Courier New" w:hAnsi="Courier New"/>
          <w:sz w:val="17"/>
          <w:szCs w:val="17"/>
        </w:rPr>
        <w:br/>
        <w:t xml:space="preserve">    char previous[PAGE_LENGTH];</w:t>
      </w:r>
      <w:r>
        <w:rPr>
          <w:rFonts w:ascii="Courier New" w:hAnsi="Courier New"/>
          <w:sz w:val="17"/>
          <w:szCs w:val="17"/>
        </w:rPr>
        <w:br/>
        <w:t xml:space="preserve">    if (stack_is_empty(&amp;history-&gt;back_stack)) return false;</w:t>
      </w:r>
      <w:r>
        <w:rPr>
          <w:rFonts w:ascii="Courier New" w:hAnsi="Courier New"/>
          <w:sz w:val="17"/>
          <w:szCs w:val="17"/>
        </w:rPr>
        <w:br/>
        <w:t xml:space="preserve">    stack_push(&amp;history-&gt;forward_stack, history-&gt;current_page);</w:t>
      </w:r>
      <w:r>
        <w:rPr>
          <w:rFonts w:ascii="Courier New" w:hAnsi="Courier New"/>
          <w:sz w:val="17"/>
          <w:szCs w:val="17"/>
        </w:rPr>
        <w:br/>
        <w:t xml:space="preserve">    stack_pop(&amp;history-&gt;back_stack, previous);</w:t>
      </w:r>
      <w:r>
        <w:rPr>
          <w:rFonts w:ascii="Courier New" w:hAnsi="Courier New"/>
          <w:sz w:val="17"/>
          <w:szCs w:val="17"/>
        </w:rPr>
        <w:br/>
        <w:t xml:space="preserve">    strcpy(history-&gt;current_page, previous);</w:t>
      </w:r>
      <w:r>
        <w:rPr>
          <w:rFonts w:ascii="Courier New" w:hAnsi="Courier New"/>
          <w:sz w:val="17"/>
          <w:szCs w:val="17"/>
        </w:rPr>
        <w:br/>
        <w:t xml:space="preserve">    history_remember(history, history-&gt;current_page);</w:t>
      </w:r>
      <w:r>
        <w:rPr>
          <w:rFonts w:ascii="Courier New" w:hAnsi="Courier New"/>
          <w:sz w:val="17"/>
          <w:szCs w:val="17"/>
        </w:rPr>
        <w:br/>
        <w:t xml:space="preserve">    return true;</w:t>
      </w:r>
      <w:r>
        <w:rPr>
          <w:rFonts w:ascii="Courier New" w:hAnsi="Courier New"/>
          <w:sz w:val="17"/>
          <w:szCs w:val="17"/>
        </w:rPr>
        <w:br/>
        <w:t>}</w:t>
      </w:r>
    </w:p>
    <w:p w:rsidR="00C8223E" w:rsidRDefault="00CC495F">
      <w:pPr>
        <w:keepLines/>
        <w:widowControl w:val="0"/>
        <w:shd w:val="clear" w:color="auto" w:fill="FFFFFF"/>
        <w:spacing w:after="180" w:line="180" w:lineRule="exact"/>
      </w:pPr>
      <w:r>
        <w:rPr>
          <w:rFonts w:ascii="Courier New" w:hAnsi="Courier New"/>
          <w:sz w:val="17"/>
          <w:szCs w:val="17"/>
        </w:rPr>
        <w:t>bool history_forward(BrowserHistory *history) {</w:t>
      </w:r>
      <w:r>
        <w:rPr>
          <w:rFonts w:ascii="Courier New" w:hAnsi="Courier New"/>
          <w:sz w:val="17"/>
          <w:szCs w:val="17"/>
        </w:rPr>
        <w:br/>
        <w:t xml:space="preserve">    char next[PAGE_LENGTH];</w:t>
      </w:r>
      <w:r>
        <w:rPr>
          <w:rFonts w:ascii="Courier New" w:hAnsi="Courier New"/>
          <w:sz w:val="17"/>
          <w:szCs w:val="17"/>
        </w:rPr>
        <w:br/>
        <w:t xml:space="preserve">    if (stack_is_empty(&amp;history-&gt;forward_stack)) return false;</w:t>
      </w:r>
      <w:r>
        <w:rPr>
          <w:rFonts w:ascii="Courier New" w:hAnsi="Courier New"/>
          <w:sz w:val="17"/>
          <w:szCs w:val="17"/>
        </w:rPr>
        <w:br/>
        <w:t xml:space="preserve">    stack_push(&amp;history-&gt;back_stack, history-&gt;current_page);</w:t>
      </w:r>
      <w:r>
        <w:rPr>
          <w:rFonts w:ascii="Courier New" w:hAnsi="Courier New"/>
          <w:sz w:val="17"/>
          <w:szCs w:val="17"/>
        </w:rPr>
        <w:br/>
        <w:t xml:space="preserve">    stack_pop(&amp;history-&gt;forward_stack, next);</w:t>
      </w:r>
      <w:r>
        <w:rPr>
          <w:rFonts w:ascii="Courier New" w:hAnsi="Courier New"/>
          <w:sz w:val="17"/>
          <w:szCs w:val="17"/>
        </w:rPr>
        <w:br/>
        <w:t xml:space="preserve">    strcpy(history-&gt;current_page, next);</w:t>
      </w:r>
      <w:r>
        <w:rPr>
          <w:rFonts w:ascii="Courier New" w:hAnsi="Courier New"/>
          <w:sz w:val="17"/>
          <w:szCs w:val="17"/>
        </w:rPr>
        <w:br/>
        <w:t xml:space="preserve">    history_remember(history, history-&gt;current_page);</w:t>
      </w:r>
      <w:r>
        <w:rPr>
          <w:rFonts w:ascii="Courier New" w:hAnsi="Courier New"/>
          <w:sz w:val="17"/>
          <w:szCs w:val="17"/>
        </w:rPr>
        <w:br/>
        <w:t xml:space="preserve">    return true;</w:t>
      </w:r>
      <w:r>
        <w:rPr>
          <w:rFonts w:ascii="Courier New" w:hAnsi="Courier New"/>
          <w:sz w:val="17"/>
          <w:szCs w:val="17"/>
        </w:rPr>
        <w:br/>
        <w:t>}</w:t>
      </w:r>
    </w:p>
    <w:p w:rsidR="00C8223E" w:rsidRDefault="00CC495F">
      <w:pPr>
        <w:keepLines/>
        <w:widowControl w:val="0"/>
        <w:shd w:val="clear" w:color="auto" w:fill="FFFFFF"/>
        <w:spacing w:after="80" w:line="180" w:lineRule="exact"/>
      </w:pPr>
      <w:r>
        <w:rPr>
          <w:rFonts w:ascii="Courier New" w:hAnsi="Courier New"/>
          <w:sz w:val="17"/>
          <w:szCs w:val="17"/>
        </w:rPr>
        <w:t>void history_clear(BrowserHistory *history) {</w:t>
      </w:r>
      <w:r>
        <w:rPr>
          <w:rFonts w:ascii="Courier New" w:hAnsi="Courier New"/>
          <w:sz w:val="17"/>
          <w:szCs w:val="17"/>
        </w:rPr>
        <w:br/>
        <w:t xml:space="preserve">    stack_clear(&amp;history-&gt;back_stack);</w:t>
      </w:r>
      <w:r>
        <w:rPr>
          <w:rFonts w:ascii="Courier New" w:hAnsi="Courier New"/>
          <w:sz w:val="17"/>
          <w:szCs w:val="17"/>
        </w:rPr>
        <w:br/>
        <w:t xml:space="preserve">    stack_clear(&amp;history-&gt;forward_stack);</w:t>
      </w:r>
      <w:r>
        <w:rPr>
          <w:rFonts w:ascii="Courier New" w:hAnsi="Courier New"/>
          <w:sz w:val="17"/>
          <w:szCs w:val="17"/>
        </w:rPr>
        <w:br/>
        <w:t>}</w:t>
      </w:r>
    </w:p>
    <w:p w:rsidR="00C8223E" w:rsidRDefault="00CC495F">
      <w:pPr>
        <w:jc w:val="both"/>
      </w:pPr>
      <w:r>
        <w:rPr>
          <w:szCs w:val="24"/>
        </w:rPr>
        <w:t>With state produced through the public history operations, the total navigation-entry count never exceeds 64. A Back or Forward operation therefore has room in its destination stack. These functions rely on that invariant and do not separately check the destination push result. Direct edits to the public structure can violate the assumption.</w:t>
      </w:r>
    </w:p>
    <w:p w:rsidR="00C8223E" w:rsidRDefault="00CC495F">
      <w:pPr>
        <w:pStyle w:val="Heading2"/>
      </w:pPr>
      <w:r>
        <w:rPr>
          <w:szCs w:val="24"/>
        </w:rPr>
        <w:t>6.3 SQL Queries Tables and Normalization</w:t>
      </w:r>
    </w:p>
    <w:p w:rsidR="00C8223E" w:rsidRDefault="00CC495F">
      <w:pPr>
        <w:jc w:val="both"/>
      </w:pPr>
      <w:r>
        <w:rPr>
          <w:szCs w:val="24"/>
        </w:rPr>
        <w:t>There is no database, SQL query layer, relational schema, or normalization process. The equivalent storage model is the collection of C arrays and structures in memory. History is lost when the program exits.</w:t>
      </w:r>
    </w:p>
    <w:p w:rsidR="00C8223E" w:rsidRDefault="00CC495F">
      <w:pPr>
        <w:jc w:val="both"/>
      </w:pPr>
      <w:r>
        <w:rPr>
          <w:szCs w:val="24"/>
        </w:rPr>
        <w:t>The C functions and structures perform the in-memory operations that a database layer would otherwise manage. No SQL queries or relational normalization are required for the present implementation.</w:t>
      </w:r>
    </w:p>
    <w:p w:rsidR="00C8223E" w:rsidRDefault="00CC495F">
      <w:pPr>
        <w:pStyle w:val="Heading2"/>
        <w:rPr>
          <w:rFonts w:eastAsia="Times New Roman" w:cs="Times New Roman"/>
        </w:rPr>
      </w:pPr>
      <w:r>
        <w:rPr>
          <w:rFonts w:eastAsia="Times New Roman" w:cs="Times New Roman"/>
          <w:szCs w:val="24"/>
        </w:rPr>
        <w:lastRenderedPageBreak/>
        <w:t>6.4 Program Execution Snapshots</w:t>
      </w:r>
    </w:p>
    <w:p w:rsidR="00C8223E" w:rsidRDefault="00CC495F">
      <w:pPr>
        <w:keepNext/>
        <w:jc w:val="both"/>
      </w:pPr>
      <w:r>
        <w:rPr>
          <w:szCs w:val="24"/>
        </w:rPr>
        <w:t>The portable front end was compiled and run with inputs 1, 2, b, f, b, 4, c, q. The excerpt below was captured after Clear. The Windows GUI was reviewed in source and was not run on macOS.</w:t>
      </w:r>
    </w:p>
    <w:p w:rsidR="00C8223E" w:rsidRDefault="00CC495F">
      <w:pPr>
        <w:keepLines/>
        <w:shd w:val="clear" w:color="auto" w:fill="FFFFFF"/>
        <w:spacing w:line="264" w:lineRule="auto"/>
      </w:pPr>
      <w:r>
        <w:rPr>
          <w:rFonts w:ascii="Courier New" w:hAnsi="Courier New"/>
          <w:szCs w:val="24"/>
        </w:rPr>
        <w:t>Current page: https://github.com</w:t>
      </w:r>
      <w:r>
        <w:rPr>
          <w:rFonts w:ascii="Courier New" w:hAnsi="Courier New"/>
          <w:szCs w:val="24"/>
        </w:rPr>
        <w:br/>
        <w:t>Status: History cleared; current page retained.</w:t>
      </w:r>
      <w:r>
        <w:rPr>
          <w:rFonts w:ascii="Courier New" w:hAnsi="Courier New"/>
          <w:szCs w:val="24"/>
        </w:rPr>
        <w:br/>
        <w:t>Back: unavailable | Forward: unavailable</w:t>
      </w:r>
      <w:r>
        <w:rPr>
          <w:rFonts w:ascii="Courier New" w:hAnsi="Courier New"/>
          <w:szCs w:val="24"/>
        </w:rPr>
        <w:br/>
      </w:r>
      <w:r>
        <w:rPr>
          <w:rFonts w:ascii="Courier New" w:hAnsi="Courier New"/>
          <w:szCs w:val="24"/>
        </w:rPr>
        <w:br/>
        <w:t>BACK STACK</w:t>
      </w:r>
      <w:r>
        <w:rPr>
          <w:rFonts w:ascii="Courier New" w:hAnsi="Courier New"/>
          <w:szCs w:val="24"/>
        </w:rPr>
        <w:br/>
        <w:t xml:space="preserve">  (empty)</w:t>
      </w:r>
      <w:r>
        <w:rPr>
          <w:rFonts w:ascii="Courier New" w:hAnsi="Courier New"/>
          <w:szCs w:val="24"/>
        </w:rPr>
        <w:br/>
      </w:r>
      <w:r>
        <w:rPr>
          <w:rFonts w:ascii="Courier New" w:hAnsi="Courier New"/>
          <w:szCs w:val="24"/>
        </w:rPr>
        <w:br/>
        <w:t>FORWARD STACK</w:t>
      </w:r>
      <w:r>
        <w:rPr>
          <w:rFonts w:ascii="Courier New" w:hAnsi="Courier New"/>
          <w:szCs w:val="24"/>
        </w:rPr>
        <w:br/>
        <w:t xml:space="preserve">  (empty)</w:t>
      </w:r>
      <w:r>
        <w:rPr>
          <w:rFonts w:ascii="Courier New" w:hAnsi="Courier New"/>
          <w:szCs w:val="24"/>
        </w:rPr>
        <w:br/>
      </w:r>
      <w:r>
        <w:rPr>
          <w:rFonts w:ascii="Courier New" w:hAnsi="Courier New"/>
          <w:szCs w:val="24"/>
        </w:rPr>
        <w:br/>
        <w:t>RECENTLY VISITED</w:t>
      </w:r>
      <w:r>
        <w:rPr>
          <w:rFonts w:ascii="Courier New" w:hAnsi="Courier New"/>
          <w:szCs w:val="24"/>
        </w:rPr>
        <w:br/>
        <w:t xml:space="preserve">  1. https://github.com</w:t>
      </w:r>
      <w:r>
        <w:rPr>
          <w:rFonts w:ascii="Courier New" w:hAnsi="Courier New"/>
          <w:szCs w:val="24"/>
        </w:rPr>
        <w:br/>
        <w:t xml:space="preserve">  2. https://www.google.com</w:t>
      </w:r>
      <w:r>
        <w:rPr>
          <w:rFonts w:ascii="Courier New" w:hAnsi="Courier New"/>
          <w:szCs w:val="24"/>
        </w:rPr>
        <w:br/>
        <w:t xml:space="preserve">  3. https://www.wikipedia.org</w:t>
      </w:r>
      <w:r>
        <w:rPr>
          <w:rFonts w:ascii="Courier New" w:hAnsi="Courier New"/>
          <w:szCs w:val="24"/>
        </w:rPr>
        <w:br/>
        <w:t xml:space="preserve">  4. home://dashboard</w:t>
      </w:r>
    </w:p>
    <w:p w:rsidR="00C8223E" w:rsidRDefault="00CC495F">
      <w:pPr>
        <w:jc w:val="center"/>
      </w:pPr>
      <w:r>
        <w:rPr>
          <w:szCs w:val="24"/>
        </w:rPr>
        <w:t>Figure 7 Captured terminal output after clearing history</w:t>
      </w:r>
    </w:p>
    <w:p w:rsidR="00C8223E" w:rsidRDefault="00CC495F">
      <w:pPr>
        <w:jc w:val="both"/>
      </w:pPr>
      <w:r>
        <w:rPr>
          <w:szCs w:val="24"/>
        </w:rPr>
        <w:t>GitHub remains current. Both navigation stacks are empty, and the recently visited list remains available. The shared core source appears in Section 6.2.</w:t>
      </w:r>
    </w:p>
    <w:p w:rsidR="00C8223E" w:rsidRDefault="00CC495F">
      <w:pPr>
        <w:pStyle w:val="Heading1"/>
        <w:spacing w:before="0"/>
        <w:rPr>
          <w:rFonts w:eastAsia="Times New Roman" w:cs="Times New Roman"/>
        </w:rPr>
      </w:pPr>
      <w:r>
        <w:rPr>
          <w:rFonts w:eastAsia="Times New Roman" w:cs="Times New Roman"/>
          <w:szCs w:val="24"/>
        </w:rPr>
        <w:t>7 RESULTS AND OUTPUT</w:t>
      </w:r>
    </w:p>
    <w:p w:rsidR="00C8223E" w:rsidRDefault="00CC495F">
      <w:pPr>
        <w:jc w:val="both"/>
      </w:pPr>
      <w:r>
        <w:rPr>
          <w:szCs w:val="24"/>
        </w:rPr>
        <w:t>The supplied test program compiled with C11, -Wall, and -Wextra and executed successfully. The terminal front end also compiled and completed a scripted navigation sequence. These checks validate the portable core and terminal behavior.</w:t>
      </w:r>
    </w:p>
    <w:p w:rsidR="00C8223E" w:rsidRDefault="00CC495F">
      <w:pPr>
        <w:keepLines/>
        <w:shd w:val="clear" w:color="auto" w:fill="FFFFFF"/>
        <w:spacing w:line="252" w:lineRule="auto"/>
      </w:pPr>
      <w:r>
        <w:rPr>
          <w:rFonts w:ascii="Courier New" w:hAnsi="Courier New"/>
          <w:szCs w:val="24"/>
        </w:rPr>
        <w:t>All pure-C browser-history stack tests passed.</w:t>
      </w:r>
    </w:p>
    <w:p w:rsidR="00C8223E" w:rsidRDefault="00CC495F">
      <w:pPr>
        <w:pStyle w:val="Heading2"/>
        <w:rPr>
          <w:rFonts w:eastAsia="Times New Roman" w:cs="Times New Roman"/>
        </w:rPr>
      </w:pPr>
      <w:r>
        <w:rPr>
          <w:rFonts w:eastAsia="Times New Roman" w:cs="Times New Roman"/>
          <w:szCs w:val="24"/>
        </w:rPr>
        <w:t>7.1 Cases verified by the supplied test suite</w:t>
      </w:r>
    </w:p>
    <w:tbl>
      <w:tblPr>
        <w:tblW w:w="0" w:type="auto"/>
        <w:jc w:val="center"/>
        <w:tblLayout w:type="fixed"/>
        <w:tblLook w:val="04A0" w:firstRow="1" w:lastRow="0" w:firstColumn="1" w:lastColumn="0" w:noHBand="0" w:noVBand="1"/>
      </w:tblPr>
      <w:tblGrid>
        <w:gridCol w:w="640"/>
        <w:gridCol w:w="4100"/>
        <w:gridCol w:w="4960"/>
      </w:tblGrid>
      <w:tr w:rsidR="00C8223E">
        <w:trPr>
          <w:cantSplit/>
          <w:jc w:val="center"/>
        </w:trPr>
        <w:tc>
          <w:tcPr>
            <w:tcW w:w="64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ID</w:t>
            </w:r>
          </w:p>
        </w:tc>
        <w:tc>
          <w:tcPr>
            <w:tcW w:w="410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Action</w:t>
            </w:r>
          </w:p>
        </w:tc>
        <w:tc>
          <w:tcPr>
            <w:tcW w:w="4960" w:type="dxa"/>
            <w:tcBorders>
              <w:top w:val="single" w:sz="4" w:space="0" w:color="D9D9D9"/>
              <w:left w:val="single" w:sz="4" w:space="0" w:color="D9D9D9"/>
              <w:bottom w:val="single" w:sz="4" w:space="0" w:color="D9D9D9"/>
              <w:right w:val="single" w:sz="4" w:space="0" w:color="D9D9D9"/>
            </w:tcBorders>
            <w:shd w:val="clear" w:color="auto" w:fill="D9D9D9"/>
            <w:tcMar>
              <w:top w:w="65" w:type="dxa"/>
              <w:left w:w="65" w:type="dxa"/>
              <w:bottom w:w="65" w:type="dxa"/>
              <w:right w:w="65" w:type="dxa"/>
            </w:tcMar>
          </w:tcPr>
          <w:p w:rsidR="00C8223E" w:rsidRDefault="00CC495F">
            <w:pPr>
              <w:spacing w:after="40" w:line="252" w:lineRule="auto"/>
            </w:pPr>
            <w:r>
              <w:rPr>
                <w:b/>
                <w:szCs w:val="24"/>
              </w:rPr>
              <w:t>Observed result</w:t>
            </w:r>
          </w:p>
        </w:tc>
      </w:tr>
      <w:tr w:rsidR="00C8223E">
        <w:trPr>
          <w:cantSplit/>
          <w:jc w:val="center"/>
        </w:trPr>
        <w:tc>
          <w:tcPr>
            <w:tcW w:w="6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jc w:val="center"/>
            </w:pPr>
            <w:r>
              <w:rPr>
                <w:szCs w:val="24"/>
              </w:rPr>
              <w:t>T1</w:t>
            </w:r>
          </w:p>
        </w:tc>
        <w:tc>
          <w:tcPr>
            <w:tcW w:w="41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Initialize history</w:t>
            </w:r>
          </w:p>
        </w:tc>
        <w:tc>
          <w:tcPr>
            <w:tcW w:w="4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Current page is home://dashboard.</w:t>
            </w:r>
          </w:p>
        </w:tc>
      </w:tr>
      <w:tr w:rsidR="00C8223E">
        <w:trPr>
          <w:cantSplit/>
          <w:jc w:val="center"/>
        </w:trPr>
        <w:tc>
          <w:tcPr>
            <w:tcW w:w="6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jc w:val="center"/>
            </w:pPr>
            <w:r>
              <w:rPr>
                <w:szCs w:val="24"/>
              </w:rPr>
              <w:t>T2</w:t>
            </w:r>
          </w:p>
        </w:tc>
        <w:tc>
          <w:tcPr>
            <w:tcW w:w="41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Visit Google, Wikipedia, YouTube</w:t>
            </w:r>
          </w:p>
        </w:tc>
        <w:tc>
          <w:tcPr>
            <w:tcW w:w="4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YouTube is current; Back top is 2.</w:t>
            </w:r>
          </w:p>
        </w:tc>
      </w:tr>
      <w:tr w:rsidR="00C8223E">
        <w:trPr>
          <w:cantSplit/>
          <w:jc w:val="center"/>
        </w:trPr>
        <w:tc>
          <w:tcPr>
            <w:tcW w:w="6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jc w:val="center"/>
            </w:pPr>
            <w:r>
              <w:rPr>
                <w:szCs w:val="24"/>
              </w:rPr>
              <w:t>T3</w:t>
            </w:r>
          </w:p>
        </w:tc>
        <w:tc>
          <w:tcPr>
            <w:tcW w:w="41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Move Back twice</w:t>
            </w:r>
          </w:p>
        </w:tc>
        <w:tc>
          <w:tcPr>
            <w:tcW w:w="4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Google is current; Forward top is 1.</w:t>
            </w:r>
          </w:p>
        </w:tc>
      </w:tr>
      <w:tr w:rsidR="00C8223E">
        <w:trPr>
          <w:cantSplit/>
          <w:jc w:val="center"/>
        </w:trPr>
        <w:tc>
          <w:tcPr>
            <w:tcW w:w="6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jc w:val="center"/>
            </w:pPr>
            <w:r>
              <w:rPr>
                <w:szCs w:val="24"/>
              </w:rPr>
              <w:t>T4</w:t>
            </w:r>
          </w:p>
        </w:tc>
        <w:tc>
          <w:tcPr>
            <w:tcW w:w="41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Move Forward once</w:t>
            </w:r>
          </w:p>
        </w:tc>
        <w:tc>
          <w:tcPr>
            <w:tcW w:w="4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Wikipedia becomes current.</w:t>
            </w:r>
          </w:p>
        </w:tc>
      </w:tr>
      <w:tr w:rsidR="00C8223E">
        <w:trPr>
          <w:cantSplit/>
          <w:jc w:val="center"/>
        </w:trPr>
        <w:tc>
          <w:tcPr>
            <w:tcW w:w="6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jc w:val="center"/>
            </w:pPr>
            <w:r>
              <w:rPr>
                <w:szCs w:val="24"/>
              </w:rPr>
              <w:t>T5</w:t>
            </w:r>
          </w:p>
        </w:tc>
        <w:tc>
          <w:tcPr>
            <w:tcW w:w="41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Back then visit GitHub</w:t>
            </w:r>
          </w:p>
        </w:tc>
        <w:tc>
          <w:tcPr>
            <w:tcW w:w="4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Forward top resets to -1.</w:t>
            </w:r>
          </w:p>
        </w:tc>
      </w:tr>
      <w:tr w:rsidR="00C8223E">
        <w:trPr>
          <w:cantSplit/>
          <w:jc w:val="center"/>
        </w:trPr>
        <w:tc>
          <w:tcPr>
            <w:tcW w:w="6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jc w:val="center"/>
            </w:pPr>
            <w:r>
              <w:rPr>
                <w:szCs w:val="24"/>
              </w:rPr>
              <w:t>T6</w:t>
            </w:r>
          </w:p>
        </w:tc>
        <w:tc>
          <w:tcPr>
            <w:tcW w:w="41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Back and Forward on empty history</w:t>
            </w:r>
          </w:p>
        </w:tc>
        <w:tc>
          <w:tcPr>
            <w:tcW w:w="4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Both operations return false.</w:t>
            </w:r>
          </w:p>
        </w:tc>
      </w:tr>
      <w:tr w:rsidR="00C8223E">
        <w:trPr>
          <w:cantSplit/>
          <w:jc w:val="center"/>
        </w:trPr>
        <w:tc>
          <w:tcPr>
            <w:tcW w:w="6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jc w:val="center"/>
            </w:pPr>
            <w:r>
              <w:rPr>
                <w:szCs w:val="24"/>
              </w:rPr>
              <w:t>T7</w:t>
            </w:r>
          </w:p>
        </w:tc>
        <w:tc>
          <w:tcPr>
            <w:tcW w:w="41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Clear navigation history</w:t>
            </w:r>
          </w:p>
        </w:tc>
        <w:tc>
          <w:tcPr>
            <w:tcW w:w="4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rsidR="00C8223E" w:rsidRDefault="00CC495F">
            <w:pPr>
              <w:spacing w:after="40" w:line="252" w:lineRule="auto"/>
            </w:pPr>
            <w:r>
              <w:rPr>
                <w:szCs w:val="24"/>
              </w:rPr>
              <w:t>Both stacks empty; GitHub retained.</w:t>
            </w:r>
          </w:p>
        </w:tc>
      </w:tr>
    </w:tbl>
    <w:p w:rsidR="00C8223E" w:rsidRDefault="00CC495F">
      <w:pPr>
        <w:pStyle w:val="Heading2"/>
        <w:rPr>
          <w:rFonts w:eastAsia="Times New Roman" w:cs="Times New Roman"/>
        </w:rPr>
      </w:pPr>
      <w:r>
        <w:rPr>
          <w:rFonts w:eastAsia="Times New Roman" w:cs="Times New Roman"/>
          <w:szCs w:val="24"/>
        </w:rPr>
        <w:t>7.2 Result analysis</w:t>
      </w:r>
    </w:p>
    <w:p w:rsidR="00C8223E" w:rsidRDefault="00CC495F">
      <w:pPr>
        <w:jc w:val="both"/>
      </w:pPr>
      <w:r>
        <w:rPr>
          <w:szCs w:val="24"/>
        </w:rPr>
        <w:t>Two stacks preserve the expected order of navigation. Returning to Google and then visiting GitHub removes the abandoned Forward path. The scripted terminal run also shows the corresponding status messages and retained recent list after clearing.</w:t>
      </w:r>
    </w:p>
    <w:p w:rsidR="00C8223E" w:rsidRDefault="00CC495F">
      <w:pPr>
        <w:pStyle w:val="Heading2"/>
        <w:rPr>
          <w:rFonts w:eastAsia="Times New Roman" w:cs="Times New Roman"/>
        </w:rPr>
      </w:pPr>
      <w:r>
        <w:rPr>
          <w:rFonts w:eastAsia="Times New Roman" w:cs="Times New Roman"/>
          <w:szCs w:val="24"/>
        </w:rPr>
        <w:lastRenderedPageBreak/>
        <w:t>7.3 Further validation</w:t>
      </w:r>
    </w:p>
    <w:p w:rsidR="00C8223E" w:rsidRDefault="00CC495F">
      <w:pPr>
        <w:jc w:val="both"/>
      </w:pPr>
      <w:r>
        <w:rPr>
          <w:szCs w:val="24"/>
        </w:rPr>
        <w:t>Recommended additional cases include the 65th attempted consecutive visit, labels longer than 159 bytes, repeated recent entries, more than eight recent labels, and long terminal input lines. These are extensions to the supplied test coverage and are not claimed as already verified assertions.</w:t>
      </w:r>
    </w:p>
    <w:p w:rsidR="00C8223E" w:rsidRDefault="00CC495F">
      <w:pPr>
        <w:jc w:val="both"/>
      </w:pPr>
      <w:r>
        <w:rPr>
          <w:szCs w:val="24"/>
        </w:rPr>
        <w:t>Two long inputs sharing the same 159-byte prefix can become identical stored labels after truncation. Input handling and long-label validation are useful future improvements. Windows graphical execution requires verification in the target environment.</w:t>
      </w:r>
    </w:p>
    <w:p w:rsidR="00C8223E" w:rsidRDefault="00CC495F">
      <w:pPr>
        <w:pStyle w:val="Heading2"/>
      </w:pPr>
      <w:r>
        <w:rPr>
          <w:szCs w:val="24"/>
        </w:rPr>
        <w:t>Project Schedule</w:t>
      </w:r>
    </w:p>
    <w:p w:rsidR="00C8223E" w:rsidRDefault="00CC495F">
      <w:r>
        <w:rPr>
          <w:szCs w:val="24"/>
        </w:rPr>
        <w:t>The following four-phase schedule is a suggested plan for organizing the micro project.</w:t>
      </w:r>
    </w:p>
    <w:p w:rsidR="00C8223E" w:rsidRDefault="00CC495F">
      <w:pPr>
        <w:keepNext/>
        <w:spacing w:before="60" w:after="100" w:line="240" w:lineRule="auto"/>
        <w:jc w:val="center"/>
      </w:pPr>
      <w:r>
        <w:rPr>
          <w:noProof/>
          <w:szCs w:val="24"/>
        </w:rPr>
        <mc:AlternateContent>
          <mc:Choice Requires="wpg">
            <w:drawing>
              <wp:inline distT="0" distB="0" distL="0" distR="0">
                <wp:extent cx="6159500" cy="2921000"/>
                <wp:effectExtent l="0" t="0" r="0" b="0"/>
                <wp:docPr id="108" name="Diagram 108"/>
                <wp:cNvGraphicFramePr/>
                <a:graphic xmlns:a="http://schemas.openxmlformats.org/drawingml/2006/main">
                  <a:graphicData uri="http://schemas.microsoft.com/office/word/2010/wordprocessingGroup">
                    <wpg:wgp>
                      <wpg:cNvGrpSpPr/>
                      <wpg:grpSpPr>
                        <a:xfrm>
                          <a:off x="0" y="0"/>
                          <a:ext cx="6159500" cy="2921000"/>
                          <a:chOff x="0" y="0"/>
                          <a:chExt cx="6159500" cy="2921000"/>
                        </a:xfrm>
                      </wpg:grpSpPr>
                      <wps:wsp>
                        <wps:cNvPr id="82" name="Rectangle 82"/>
                        <wps:cNvSpPr/>
                        <wps:spPr>
                          <a:xfrm>
                            <a:off x="698500" y="0"/>
                            <a:ext cx="4762500" cy="5588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Phase 1</w:t>
                              </w:r>
                            </w:p>
                            <w:p w:rsidR="00CC495F" w:rsidRDefault="00CC495F">
                              <w:pPr>
                                <w:spacing w:after="0"/>
                                <w:jc w:val="center"/>
                              </w:pPr>
                              <w:r>
                                <w:rPr>
                                  <w:szCs w:val="24"/>
                                </w:rPr>
                                <w:t>Understand LIFO and define navigation rules</w:t>
                              </w:r>
                            </w:p>
                          </w:txbxContent>
                        </wps:txbx>
                        <wps:bodyPr rot="0" lIns="25400" tIns="12700" rIns="25400" bIns="12700" anchor="ctr">
                          <a:noAutofit/>
                        </wps:bodyPr>
                      </wps:wsp>
                      <wps:wsp>
                        <wps:cNvPr id="83" name="Straight Connector 83"/>
                        <wps:cNvCnPr/>
                        <wps:spPr>
                          <a:xfrm>
                            <a:off x="3073400" y="558800"/>
                            <a:ext cx="0" cy="203200"/>
                          </a:xfrm>
                          <a:prstGeom prst="line">
                            <a:avLst/>
                          </a:prstGeom>
                          <a:ln w="12700">
                            <a:solidFill>
                              <a:srgbClr val="000000"/>
                            </a:solidFill>
                            <a:tailEnd type="triangle"/>
                          </a:ln>
                        </wps:spPr>
                        <wps:bodyPr/>
                      </wps:wsp>
                      <wps:wsp>
                        <wps:cNvPr id="84" name="Rectangle 84"/>
                        <wps:cNvSpPr/>
                        <wps:spPr>
                          <a:xfrm>
                            <a:off x="698500" y="762000"/>
                            <a:ext cx="4762500" cy="5588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Phase 2</w:t>
                              </w:r>
                            </w:p>
                            <w:p w:rsidR="00CC495F" w:rsidRDefault="00CC495F">
                              <w:pPr>
                                <w:spacing w:after="0"/>
                                <w:jc w:val="center"/>
                              </w:pPr>
                              <w:r>
                                <w:rPr>
                                  <w:szCs w:val="24"/>
                                </w:rPr>
                                <w:t>Design structures and implement the shared core</w:t>
                              </w:r>
                            </w:p>
                          </w:txbxContent>
                        </wps:txbx>
                        <wps:bodyPr rot="0" lIns="25400" tIns="12700" rIns="25400" bIns="12700" anchor="ctr">
                          <a:noAutofit/>
                        </wps:bodyPr>
                      </wps:wsp>
                      <wps:wsp>
                        <wps:cNvPr id="85" name="Straight Connector 85"/>
                        <wps:cNvCnPr/>
                        <wps:spPr>
                          <a:xfrm>
                            <a:off x="3073400" y="1320800"/>
                            <a:ext cx="0" cy="203200"/>
                          </a:xfrm>
                          <a:prstGeom prst="line">
                            <a:avLst/>
                          </a:prstGeom>
                          <a:ln w="12700">
                            <a:solidFill>
                              <a:srgbClr val="000000"/>
                            </a:solidFill>
                            <a:tailEnd type="triangle"/>
                          </a:ln>
                        </wps:spPr>
                        <wps:bodyPr/>
                      </wps:wsp>
                      <wps:wsp>
                        <wps:cNvPr id="86" name="Rectangle 86"/>
                        <wps:cNvSpPr/>
                        <wps:spPr>
                          <a:xfrm>
                            <a:off x="698500" y="1524000"/>
                            <a:ext cx="4762500" cy="5588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Phase 3</w:t>
                              </w:r>
                            </w:p>
                            <w:p w:rsidR="00CC495F" w:rsidRDefault="00CC495F">
                              <w:pPr>
                                <w:spacing w:after="0"/>
                                <w:jc w:val="center"/>
                              </w:pPr>
                              <w:r>
                                <w:rPr>
                                  <w:szCs w:val="24"/>
                                </w:rPr>
                                <w:t>Develop interfaces and verify navigation</w:t>
                              </w:r>
                            </w:p>
                          </w:txbxContent>
                        </wps:txbx>
                        <wps:bodyPr rot="0" lIns="25400" tIns="12700" rIns="25400" bIns="12700" anchor="ctr">
                          <a:noAutofit/>
                        </wps:bodyPr>
                      </wps:wsp>
                      <wps:wsp>
                        <wps:cNvPr id="87" name="Straight Connector 87"/>
                        <wps:cNvCnPr/>
                        <wps:spPr>
                          <a:xfrm>
                            <a:off x="3073400" y="2082800"/>
                            <a:ext cx="0" cy="203200"/>
                          </a:xfrm>
                          <a:prstGeom prst="line">
                            <a:avLst/>
                          </a:prstGeom>
                          <a:ln w="12700">
                            <a:solidFill>
                              <a:srgbClr val="000000"/>
                            </a:solidFill>
                            <a:tailEnd type="triangle"/>
                          </a:ln>
                        </wps:spPr>
                        <wps:bodyPr/>
                      </wps:wsp>
                      <wps:wsp>
                        <wps:cNvPr id="88" name="Rectangle 88"/>
                        <wps:cNvSpPr/>
                        <wps:spPr>
                          <a:xfrm>
                            <a:off x="698500" y="2286000"/>
                            <a:ext cx="4762500" cy="558800"/>
                          </a:xfrm>
                          <a:prstGeom prst="rect">
                            <a:avLst/>
                          </a:prstGeom>
                          <a:solidFill>
                            <a:srgbClr val="F2F2F2"/>
                          </a:solidFill>
                          <a:ln w="12700">
                            <a:solidFill>
                              <a:srgbClr val="000000"/>
                            </a:solidFill>
                          </a:ln>
                        </wps:spPr>
                        <wps:txbx>
                          <w:txbxContent>
                            <w:p w:rsidR="00CC495F" w:rsidRDefault="00CC495F">
                              <w:pPr>
                                <w:spacing w:after="0"/>
                                <w:jc w:val="center"/>
                              </w:pPr>
                              <w:r>
                                <w:rPr>
                                  <w:szCs w:val="24"/>
                                </w:rPr>
                                <w:t>Phase 4</w:t>
                              </w:r>
                            </w:p>
                            <w:p w:rsidR="00CC495F" w:rsidRDefault="00CC495F">
                              <w:pPr>
                                <w:spacing w:after="0"/>
                                <w:jc w:val="center"/>
                              </w:pPr>
                              <w:r>
                                <w:rPr>
                                  <w:szCs w:val="24"/>
                                </w:rPr>
                                <w:t>Review boundary cases and prepare the report</w:t>
                              </w:r>
                            </w:p>
                          </w:txbxContent>
                        </wps:txbx>
                        <wps:bodyPr rot="0" lIns="25400" tIns="12700" rIns="25400" bIns="12700" anchor="ctr">
                          <a:noAutofit/>
                        </wps:bodyPr>
                      </wps:wsp>
                    </wpg:wgp>
                  </a:graphicData>
                </a:graphic>
              </wp:inline>
            </w:drawing>
          </mc:Choice>
          <mc:Fallback>
            <w:pict>
              <v:group id="Diagram 108" o:spid="_x0000_s1111" style="width:485pt;height:230pt;mso-position-horizontal-relative:char;mso-position-vertical-relative:line" coordsize="61595,2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">
                <v:rect id="Rectangle 82" o:spid="_x0000_s1112" style="position:absolute;left:6985;width:47625;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" fillcolor="#f2f2f2" strokeweight="1pt">
                  <v:textbox inset="2pt,1pt,2pt,1pt">
                    <w:txbxContent>
                      <w:p w:rsidR="00CC495F" w:rsidRDefault="00CC495F">
                        <w:pPr>
                          <w:spacing w:after="0"/>
                          <w:jc w:val="center"/>
                        </w:pPr>
                        <w:r>
                          <w:rPr>
                            <w:szCs w:val="24"/>
                          </w:rPr>
                          <w:t>Phase 1</w:t>
                        </w:r>
                      </w:p>
                      <w:p w:rsidR="00CC495F" w:rsidRDefault="00CC495F">
                        <w:pPr>
                          <w:spacing w:after="0"/>
                          <w:jc w:val="center"/>
                        </w:pPr>
                        <w:r>
                          <w:rPr>
                            <w:szCs w:val="24"/>
                          </w:rPr>
                          <w:t>Understand LIFO and define navigation rules</w:t>
                        </w:r>
                      </w:p>
                    </w:txbxContent>
                  </v:textbox>
                </v:rect>
                <v:line id="Straight Connector 83" o:spid="_x0000_s1113" style="position:absolute;visibility:visible;mso-wrap-style:square" from="30734,5588" to="30734,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" strokeweight="1pt">
                  <v:stroke endarrow="block"/>
                </v:line>
                <v:rect id="Rectangle 84" o:spid="_x0000_s1114" style="position:absolute;left:6985;top:7620;width:47625;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" fillcolor="#f2f2f2" strokeweight="1pt">
                  <v:textbox inset="2pt,1pt,2pt,1pt">
                    <w:txbxContent>
                      <w:p w:rsidR="00CC495F" w:rsidRDefault="00CC495F">
                        <w:pPr>
                          <w:spacing w:after="0"/>
                          <w:jc w:val="center"/>
                        </w:pPr>
                        <w:r>
                          <w:rPr>
                            <w:szCs w:val="24"/>
                          </w:rPr>
                          <w:t>Phase 2</w:t>
                        </w:r>
                      </w:p>
                      <w:p w:rsidR="00CC495F" w:rsidRDefault="00CC495F">
                        <w:pPr>
                          <w:spacing w:after="0"/>
                          <w:jc w:val="center"/>
                        </w:pPr>
                        <w:r>
                          <w:rPr>
                            <w:szCs w:val="24"/>
                          </w:rPr>
                          <w:t>Design structures and implement the shared core</w:t>
                        </w:r>
                      </w:p>
                    </w:txbxContent>
                  </v:textbox>
                </v:rect>
                <v:line id="Straight Connector 85" o:spid="_x0000_s1115" style="position:absolute;visibility:visible;mso-wrap-style:square" from="30734,13208" to="30734,1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" strokeweight="1pt">
                  <v:stroke endarrow="block"/>
                </v:line>
                <v:rect id="Rectangle 86" o:spid="_x0000_s1116" style="position:absolute;left:6985;top:15240;width:47625;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" fillcolor="#f2f2f2" strokeweight="1pt">
                  <v:textbox inset="2pt,1pt,2pt,1pt">
                    <w:txbxContent>
                      <w:p w:rsidR="00CC495F" w:rsidRDefault="00CC495F">
                        <w:pPr>
                          <w:spacing w:after="0"/>
                          <w:jc w:val="center"/>
                        </w:pPr>
                        <w:r>
                          <w:rPr>
                            <w:szCs w:val="24"/>
                          </w:rPr>
                          <w:t>Phase 3</w:t>
                        </w:r>
                      </w:p>
                      <w:p w:rsidR="00CC495F" w:rsidRDefault="00CC495F">
                        <w:pPr>
                          <w:spacing w:after="0"/>
                          <w:jc w:val="center"/>
                        </w:pPr>
                        <w:r>
                          <w:rPr>
                            <w:szCs w:val="24"/>
                          </w:rPr>
                          <w:t>Develop interfaces and verify navigation</w:t>
                        </w:r>
                      </w:p>
                    </w:txbxContent>
                  </v:textbox>
                </v:rect>
                <v:line id="Straight Connector 87" o:spid="_x0000_s1117" style="position:absolute;visibility:visible;mso-wrap-style:square" from="30734,20828" to="30734,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" strokeweight="1pt">
                  <v:stroke endarrow="block"/>
                </v:line>
                <v:rect id="Rectangle 88" o:spid="_x0000_s1118" style="position:absolute;left:6985;top:22860;width:47625;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" fillcolor="#f2f2f2" strokeweight="1pt">
                  <v:textbox inset="2pt,1pt,2pt,1pt">
                    <w:txbxContent>
                      <w:p w:rsidR="00CC495F" w:rsidRDefault="00CC495F">
                        <w:pPr>
                          <w:spacing w:after="0"/>
                          <w:jc w:val="center"/>
                        </w:pPr>
                        <w:r>
                          <w:rPr>
                            <w:szCs w:val="24"/>
                          </w:rPr>
                          <w:t>Phase 4</w:t>
                        </w:r>
                      </w:p>
                      <w:p w:rsidR="00CC495F" w:rsidRDefault="00CC495F">
                        <w:pPr>
                          <w:spacing w:after="0"/>
                          <w:jc w:val="center"/>
                        </w:pPr>
                        <w:r>
                          <w:rPr>
                            <w:szCs w:val="24"/>
                          </w:rPr>
                          <w:t>Review boundary cases and prepare the report</w:t>
                        </w:r>
                      </w:p>
                    </w:txbxContent>
                  </v:textbox>
                </v:rect>
                <w10:anchorlock/>
              </v:group>
            </w:pict>
          </mc:Fallback>
        </mc:AlternateContent>
      </w:r>
    </w:p>
    <w:p w:rsidR="00C8223E" w:rsidRDefault="00CC495F">
      <w:pPr>
        <w:jc w:val="center"/>
      </w:pPr>
      <w:r>
        <w:rPr>
          <w:szCs w:val="24"/>
        </w:rPr>
        <w:t>Figure 8 Project Schedule</w:t>
      </w:r>
    </w:p>
    <w:p w:rsidR="00C8223E" w:rsidRDefault="00CC495F">
      <w:pPr>
        <w:pStyle w:val="Heading1"/>
      </w:pPr>
      <w:r>
        <w:rPr>
          <w:szCs w:val="24"/>
        </w:rPr>
        <w:t>8 APPLICATIONS</w:t>
      </w:r>
    </w:p>
    <w:p w:rsidR="00C8223E" w:rsidRDefault="00CC495F">
      <w:pPr>
        <w:keepNext/>
        <w:spacing w:after="100"/>
      </w:pPr>
      <w:r>
        <w:rPr>
          <w:szCs w:val="24"/>
        </w:rPr>
        <w:t>• Teaching LIFO operations and visible stack transitions.</w:t>
      </w:r>
    </w:p>
    <w:p w:rsidR="00C8223E" w:rsidRDefault="00CC495F">
      <w:pPr>
        <w:keepNext/>
        <w:spacing w:after="100"/>
      </w:pPr>
      <w:r>
        <w:rPr>
          <w:szCs w:val="24"/>
        </w:rPr>
        <w:t>• Laboratory exercises on C arrays, structures, strings, and functions.</w:t>
      </w:r>
    </w:p>
    <w:p w:rsidR="00C8223E" w:rsidRDefault="00CC495F">
      <w:pPr>
        <w:keepNext/>
        <w:spacing w:after="100"/>
      </w:pPr>
      <w:r>
        <w:rPr>
          <w:szCs w:val="24"/>
        </w:rPr>
        <w:t>• Prototyping navigation-history logic for educational applications.</w:t>
      </w:r>
    </w:p>
    <w:p w:rsidR="00C8223E" w:rsidRDefault="00CC495F">
      <w:pPr>
        <w:spacing w:after="100"/>
      </w:pPr>
      <w:r>
        <w:rPr>
          <w:szCs w:val="24"/>
        </w:rPr>
        <w:t>• Studying how new visits after Back invalidate Forward history.</w:t>
      </w:r>
    </w:p>
    <w:p w:rsidR="00C8223E" w:rsidRDefault="00CC495F">
      <w:pPr>
        <w:pStyle w:val="Heading1"/>
      </w:pPr>
      <w:r>
        <w:rPr>
          <w:szCs w:val="24"/>
        </w:rPr>
        <w:t>9 ADVANTAGES AND LIMITATIONS</w:t>
      </w:r>
    </w:p>
    <w:p w:rsidR="00C8223E" w:rsidRDefault="00CC495F">
      <w:pPr>
        <w:pStyle w:val="Heading2"/>
        <w:rPr>
          <w:rFonts w:eastAsia="Times New Roman" w:cs="Times New Roman"/>
        </w:rPr>
      </w:pPr>
      <w:r>
        <w:rPr>
          <w:rFonts w:eastAsia="Times New Roman" w:cs="Times New Roman"/>
          <w:szCs w:val="24"/>
        </w:rPr>
        <w:t>9.1 Advantages</w:t>
      </w:r>
    </w:p>
    <w:p w:rsidR="00C8223E" w:rsidRDefault="00CC495F">
      <w:pPr>
        <w:keepNext/>
        <w:spacing w:after="100"/>
      </w:pPr>
      <w:r>
        <w:rPr>
          <w:szCs w:val="24"/>
        </w:rPr>
        <w:t>• Back and Forward map directly to push and pop operations.</w:t>
      </w:r>
    </w:p>
    <w:p w:rsidR="00C8223E" w:rsidRDefault="00CC495F">
      <w:pPr>
        <w:keepNext/>
        <w:spacing w:after="100"/>
      </w:pPr>
      <w:r>
        <w:rPr>
          <w:szCs w:val="24"/>
        </w:rPr>
        <w:t>• The same core supports terminal and graphical front ends.</w:t>
      </w:r>
    </w:p>
    <w:p w:rsidR="00C8223E" w:rsidRDefault="00CC495F">
      <w:pPr>
        <w:keepNext/>
        <w:spacing w:after="100"/>
      </w:pPr>
      <w:r>
        <w:rPr>
          <w:szCs w:val="24"/>
        </w:rPr>
        <w:t>• Fixed arrays provide predictable storage without dynamic allocation.</w:t>
      </w:r>
    </w:p>
    <w:p w:rsidR="00C8223E" w:rsidRDefault="00CC495F">
      <w:pPr>
        <w:keepNext/>
        <w:spacing w:after="100"/>
      </w:pPr>
      <w:r>
        <w:rPr>
          <w:szCs w:val="24"/>
        </w:rPr>
        <w:t>• Visible stack contents help explain the effect of each action.</w:t>
      </w:r>
    </w:p>
    <w:p w:rsidR="00C8223E" w:rsidRDefault="00CC495F">
      <w:pPr>
        <w:spacing w:after="100"/>
      </w:pPr>
      <w:r>
        <w:rPr>
          <w:szCs w:val="24"/>
        </w:rPr>
        <w:t>• Tests can exercise the core without a graphics dependency.</w:t>
      </w:r>
    </w:p>
    <w:p w:rsidR="00C8223E" w:rsidRDefault="00CC495F">
      <w:pPr>
        <w:pStyle w:val="Heading2"/>
        <w:rPr>
          <w:rFonts w:eastAsia="Times New Roman" w:cs="Times New Roman"/>
        </w:rPr>
      </w:pPr>
      <w:r>
        <w:rPr>
          <w:rFonts w:eastAsia="Times New Roman" w:cs="Times New Roman"/>
          <w:szCs w:val="24"/>
        </w:rPr>
        <w:lastRenderedPageBreak/>
        <w:t>9.2 Limitations</w:t>
      </w:r>
    </w:p>
    <w:p w:rsidR="00C8223E" w:rsidRDefault="00CC495F">
      <w:pPr>
        <w:keepNext/>
        <w:spacing w:after="100"/>
      </w:pPr>
      <w:r>
        <w:rPr>
          <w:szCs w:val="24"/>
        </w:rPr>
        <w:t>• Page labels are simulated; no websites are fetched or rendered.</w:t>
      </w:r>
    </w:p>
    <w:p w:rsidR="00C8223E" w:rsidRDefault="00CC495F">
      <w:pPr>
        <w:keepNext/>
        <w:spacing w:after="100"/>
      </w:pPr>
      <w:r>
        <w:rPr>
          <w:szCs w:val="24"/>
        </w:rPr>
        <w:t>• All state exists in RAM and is lost when the program closes.</w:t>
      </w:r>
    </w:p>
    <w:p w:rsidR="00C8223E" w:rsidRDefault="00CC495F">
      <w:pPr>
        <w:keepNext/>
        <w:spacing w:after="100"/>
      </w:pPr>
      <w:r>
        <w:rPr>
          <w:szCs w:val="24"/>
        </w:rPr>
        <w:t>• Each stack has 64 slots; page labels hold at most 159 bytes plus null.</w:t>
      </w:r>
    </w:p>
    <w:p w:rsidR="00C8223E" w:rsidRDefault="00CC495F">
      <w:pPr>
        <w:keepNext/>
        <w:spacing w:after="100"/>
      </w:pPr>
      <w:r>
        <w:rPr>
          <w:szCs w:val="24"/>
        </w:rPr>
        <w:t>• After 64 consecutive successful visits without clearing, further new visits are rejected, including a new branch after Back.</w:t>
      </w:r>
    </w:p>
    <w:p w:rsidR="00C8223E" w:rsidRDefault="00CC495F">
      <w:pPr>
        <w:keepNext/>
        <w:spacing w:after="100"/>
      </w:pPr>
      <w:r>
        <w:rPr>
          <w:szCs w:val="24"/>
        </w:rPr>
        <w:t>• The recent list contains at most eight entries and survives Clear History.</w:t>
      </w:r>
    </w:p>
    <w:p w:rsidR="00C8223E" w:rsidRDefault="00CC495F">
      <w:pPr>
        <w:spacing w:after="100"/>
      </w:pPr>
      <w:r>
        <w:rPr>
          <w:szCs w:val="24"/>
        </w:rPr>
        <w:t>• The GUI uses fixed coordinates and a compatible Windows graphics library.</w:t>
      </w:r>
    </w:p>
    <w:p w:rsidR="00C8223E" w:rsidRDefault="00CC495F">
      <w:pPr>
        <w:pStyle w:val="Heading1"/>
        <w:rPr>
          <w:rFonts w:eastAsia="Times New Roman" w:cs="Times New Roman"/>
        </w:rPr>
      </w:pPr>
      <w:r>
        <w:rPr>
          <w:rFonts w:eastAsia="Times New Roman" w:cs="Times New Roman"/>
          <w:szCs w:val="24"/>
        </w:rPr>
        <w:t>10 CONCLUSION</w:t>
      </w:r>
    </w:p>
    <w:p w:rsidR="00C8223E" w:rsidRDefault="00CC495F">
      <w:pPr>
        <w:jc w:val="both"/>
      </w:pPr>
      <w:r>
        <w:rPr>
          <w:szCs w:val="24"/>
        </w:rPr>
        <w:t>StackBrowser demonstrates how two stacks implement browser-history navigation. The current page is separate from the Back and Forward histories. Each navigation action transfers labels between these structures, and a successful new visit clears the abandoned Forward path. A separate recent list records recency without changing navigation order.</w:t>
      </w:r>
    </w:p>
    <w:p w:rsidR="00C8223E" w:rsidRDefault="00CC495F">
      <w:pPr>
        <w:jc w:val="both"/>
      </w:pPr>
      <w:r>
        <w:rPr>
          <w:szCs w:val="24"/>
        </w:rPr>
        <w:t>The project demonstrates bounded storage, string handling, modular design, and assertion-based testing in C. The supplied navigation tests pass, and the portable terminal interface produces the expected transitions. The Windows graphical interface visualizes the same model. Within its educational scope, the application provides a practical example of LIFO data structures.</w:t>
      </w:r>
    </w:p>
    <w:p w:rsidR="00C8223E" w:rsidRDefault="00CC495F">
      <w:pPr>
        <w:pStyle w:val="Heading1"/>
        <w:rPr>
          <w:rFonts w:eastAsia="Times New Roman" w:cs="Times New Roman"/>
        </w:rPr>
      </w:pPr>
      <w:r>
        <w:rPr>
          <w:rFonts w:eastAsia="Times New Roman" w:cs="Times New Roman"/>
          <w:szCs w:val="24"/>
        </w:rPr>
        <w:t>11 FUTURE SCOPE</w:t>
      </w:r>
    </w:p>
    <w:p w:rsidR="00C8223E" w:rsidRDefault="00CC495F">
      <w:pPr>
        <w:keepNext/>
        <w:spacing w:after="100"/>
      </w:pPr>
      <w:r>
        <w:rPr>
          <w:szCs w:val="24"/>
        </w:rPr>
        <w:t>• Save and load history using file handling.</w:t>
      </w:r>
    </w:p>
    <w:p w:rsidR="00C8223E" w:rsidRDefault="00CC495F">
      <w:pPr>
        <w:keepNext/>
        <w:spacing w:after="100"/>
      </w:pPr>
      <w:r>
        <w:rPr>
          <w:szCs w:val="24"/>
        </w:rPr>
        <w:t>• Support dynamic capacity or an explicit oldest-entry eviction policy.</w:t>
      </w:r>
    </w:p>
    <w:p w:rsidR="00C8223E" w:rsidRDefault="00CC495F">
      <w:pPr>
        <w:keepNext/>
        <w:spacing w:after="100"/>
      </w:pPr>
      <w:r>
        <w:rPr>
          <w:szCs w:val="24"/>
        </w:rPr>
        <w:t>• Improve page-label validation and overlong-input handling.</w:t>
      </w:r>
    </w:p>
    <w:p w:rsidR="00C8223E" w:rsidRDefault="00CC495F">
      <w:pPr>
        <w:keepNext/>
        <w:spacing w:after="100"/>
      </w:pPr>
      <w:r>
        <w:rPr>
          <w:szCs w:val="24"/>
        </w:rPr>
        <w:t>• Extend tests for capacity, truncation, and recent-list ordering.</w:t>
      </w:r>
    </w:p>
    <w:p w:rsidR="00C8223E" w:rsidRDefault="00CC495F">
      <w:pPr>
        <w:keepNext/>
        <w:spacing w:after="100"/>
      </w:pPr>
      <w:r>
        <w:rPr>
          <w:szCs w:val="24"/>
        </w:rPr>
        <w:t>• Adapt graphical layout to different window sizes and test the selected BGI distribution.</w:t>
      </w:r>
    </w:p>
    <w:p w:rsidR="00C8223E" w:rsidRDefault="00CC495F">
      <w:pPr>
        <w:spacing w:after="100"/>
      </w:pPr>
      <w:r>
        <w:rPr>
          <w:szCs w:val="24"/>
        </w:rPr>
        <w:t>• Explore multiple tabs with independent BrowserHistory objects.</w:t>
      </w:r>
    </w:p>
    <w:p w:rsidR="00C8223E" w:rsidRDefault="00CC495F">
      <w:pPr>
        <w:pStyle w:val="Heading1"/>
        <w:rPr>
          <w:rFonts w:eastAsia="Times New Roman" w:cs="Times New Roman"/>
        </w:rPr>
      </w:pPr>
      <w:r>
        <w:rPr>
          <w:rFonts w:eastAsia="Times New Roman" w:cs="Times New Roman"/>
          <w:szCs w:val="24"/>
        </w:rPr>
        <w:t>12 REFERENCES</w:t>
      </w:r>
    </w:p>
    <w:p w:rsidR="00C8223E" w:rsidRDefault="00CC495F">
      <w:r>
        <w:rPr>
          <w:szCs w:val="24"/>
        </w:rPr>
        <w:t>1. Project README.md: build instructions, platform compatibility, and scope.</w:t>
      </w:r>
      <w:r>
        <w:rPr>
          <w:szCs w:val="24"/>
        </w:rPr>
        <w:br/>
        <w:t>2. include/browser_history_core.h: constants, data structures, and core API.</w:t>
      </w:r>
      <w:r>
        <w:rPr>
          <w:szCs w:val="24"/>
        </w:rPr>
        <w:br/>
        <w:t>3. src/browser_history_core.c: implemented stack and history algorithms.</w:t>
      </w:r>
      <w:r>
        <w:rPr>
          <w:szCs w:val="24"/>
        </w:rPr>
        <w:br/>
        <w:t>4. src/main.c and src/main_terminal.c: front-end implementations.</w:t>
      </w:r>
      <w:r>
        <w:rPr>
          <w:szCs w:val="24"/>
        </w:rPr>
        <w:br/>
        <w:t>5. tests/test_browser_history.c: supplied assertion-based tests.</w:t>
      </w:r>
      <w:r>
        <w:rPr>
          <w:szCs w:val="24"/>
        </w:rPr>
        <w:br/>
        <w:t>6. Supplied Music Playlist Manager report: reference for report organization.</w:t>
      </w:r>
    </w:p>
    <w:sectPr w:rsidR="00C8223E" w:rsidSect="00034616">
      <w:headerReference w:type="default" r:id="rId25"/>
      <w:footerReference w:type="default" r:id="rId26"/>
      <w:pgSz w:w="11910" w:h="16845"/>
      <w:pgMar w:top="800" w:right="960" w:bottom="720" w:left="1056" w:header="240" w:footer="64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857" w:rsidRDefault="00763857">
      <w:pPr>
        <w:spacing w:after="0" w:line="240" w:lineRule="auto"/>
      </w:pPr>
      <w:r>
        <w:separator/>
      </w:r>
    </w:p>
  </w:endnote>
  <w:endnote w:type="continuationSeparator" w:id="0">
    <w:p w:rsidR="00763857" w:rsidRDefault="00763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spacing w:after="0"/>
      <w:jc w:val="center"/>
    </w:pPr>
    <w:r>
      <w:rPr>
        <w:szCs w:val="24"/>
      </w:rPr>
      <w:fldChar w:fldCharType="begin"/>
    </w:r>
    <w:r>
      <w:rPr>
        <w:szCs w:val="24"/>
      </w:rPr>
      <w:instrText>PAGE</w:instrText>
    </w:r>
    <w:r>
      <w:rPr>
        <w:szCs w:val="24"/>
      </w:rPr>
      <w:fldChar w:fldCharType="separate"/>
    </w:r>
    <w:r w:rsidR="009F5D14">
      <w:rPr>
        <w:noProof/>
        <w:szCs w:val="24"/>
      </w:rPr>
      <w:t>1</w:t>
    </w:r>
    <w:r>
      <w:rPr>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spacing w:after="0"/>
      <w:jc w:val="center"/>
    </w:pPr>
    <w:r>
      <w:rPr>
        <w:szCs w:val="24"/>
      </w:rPr>
      <w:fldChar w:fldCharType="begin"/>
    </w:r>
    <w:r>
      <w:rPr>
        <w:szCs w:val="24"/>
      </w:rPr>
      <w:instrText>PAGE</w:instrText>
    </w:r>
    <w:r>
      <w:rPr>
        <w:szCs w:val="24"/>
      </w:rPr>
      <w:fldChar w:fldCharType="separate"/>
    </w:r>
    <w:r w:rsidR="009F5D14">
      <w:rPr>
        <w:noProof/>
        <w:szCs w:val="24"/>
      </w:rPr>
      <w:t>2</w:t>
    </w:r>
    <w:r>
      <w:rPr>
        <w:szCs w:val="24"/>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spacing w:after="0"/>
      <w:jc w:val="center"/>
    </w:pPr>
    <w:r>
      <w:rPr>
        <w:szCs w:val="24"/>
      </w:rPr>
      <w:fldChar w:fldCharType="begin"/>
    </w:r>
    <w:r>
      <w:rPr>
        <w:szCs w:val="24"/>
      </w:rPr>
      <w:instrText>PAGE</w:instrText>
    </w:r>
    <w:r>
      <w:rPr>
        <w:szCs w:val="24"/>
      </w:rPr>
      <w:fldChar w:fldCharType="separate"/>
    </w:r>
    <w:r w:rsidR="009F5D14">
      <w:rPr>
        <w:noProof/>
        <w:szCs w:val="24"/>
      </w:rPr>
      <w:t>3</w:t>
    </w:r>
    <w:r>
      <w:rPr>
        <w:szCs w:val="24"/>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spacing w:after="0"/>
      <w:jc w:val="center"/>
    </w:pPr>
    <w:r>
      <w:rPr>
        <w:szCs w:val="24"/>
      </w:rPr>
      <w:fldChar w:fldCharType="begin"/>
    </w:r>
    <w:r>
      <w:rPr>
        <w:szCs w:val="24"/>
      </w:rPr>
      <w:instrText>PAGE</w:instrText>
    </w:r>
    <w:r>
      <w:rPr>
        <w:szCs w:val="24"/>
      </w:rPr>
      <w:fldChar w:fldCharType="separate"/>
    </w:r>
    <w:r w:rsidR="009F5D14">
      <w:rPr>
        <w:noProof/>
        <w:szCs w:val="24"/>
      </w:rPr>
      <w:t>4</w:t>
    </w:r>
    <w:r>
      <w:rPr>
        <w:szCs w:val="24"/>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spacing w:after="0"/>
      <w:jc w:val="center"/>
    </w:pPr>
    <w:r>
      <w:rPr>
        <w:szCs w:val="24"/>
      </w:rPr>
      <w:fldChar w:fldCharType="begin"/>
    </w:r>
    <w:r>
      <w:rPr>
        <w:szCs w:val="24"/>
      </w:rPr>
      <w:instrText>PAGE</w:instrText>
    </w:r>
    <w:r>
      <w:rPr>
        <w:szCs w:val="24"/>
      </w:rPr>
      <w:fldChar w:fldCharType="separate"/>
    </w:r>
    <w:r w:rsidR="009F5D14">
      <w:rPr>
        <w:noProof/>
        <w:szCs w:val="24"/>
      </w:rPr>
      <w:t>5</w:t>
    </w:r>
    <w:r>
      <w:rPr>
        <w:szCs w:val="24"/>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spacing w:after="0"/>
      <w:jc w:val="center"/>
    </w:pPr>
    <w:r>
      <w:rPr>
        <w:szCs w:val="24"/>
      </w:rPr>
      <w:fldChar w:fldCharType="begin"/>
    </w:r>
    <w:r>
      <w:rPr>
        <w:szCs w:val="24"/>
      </w:rPr>
      <w:instrText>PAGE</w:instrText>
    </w:r>
    <w:r>
      <w:rPr>
        <w:szCs w:val="24"/>
      </w:rPr>
      <w:fldChar w:fldCharType="separate"/>
    </w:r>
    <w:r w:rsidR="009F5D14">
      <w:rPr>
        <w:noProof/>
        <w:szCs w:val="24"/>
      </w:rPr>
      <w:t>6</w:t>
    </w:r>
    <w:r>
      <w:rPr>
        <w:szCs w:val="24"/>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spacing w:after="0"/>
      <w:jc w:val="center"/>
    </w:pPr>
    <w:r>
      <w:rPr>
        <w:szCs w:val="24"/>
      </w:rPr>
      <w:fldChar w:fldCharType="begin"/>
    </w:r>
    <w:r>
      <w:rPr>
        <w:szCs w:val="24"/>
      </w:rPr>
      <w:instrText>PAGE</w:instrText>
    </w:r>
    <w:r>
      <w:rPr>
        <w:szCs w:val="24"/>
      </w:rPr>
      <w:fldChar w:fldCharType="separate"/>
    </w:r>
    <w:r w:rsidR="009F5D14">
      <w:rPr>
        <w:noProof/>
        <w:szCs w:val="24"/>
      </w:rPr>
      <w:t>16</w:t>
    </w:r>
    <w:r>
      <w:rPr>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857" w:rsidRDefault="00763857">
      <w:pPr>
        <w:spacing w:after="0" w:line="240" w:lineRule="auto"/>
      </w:pPr>
      <w:r>
        <w:separator/>
      </w:r>
    </w:p>
  </w:footnote>
  <w:footnote w:type="continuationSeparator" w:id="0">
    <w:p w:rsidR="00763857" w:rsidRDefault="007638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95F" w:rsidRDefault="00CC495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F46ED1"/>
    <w:multiLevelType w:val="hybridMultilevel"/>
    <w:tmpl w:val="3038634C"/>
    <w:lvl w:ilvl="0" w:tplc="04090001">
      <w:start w:val="1"/>
      <w:numFmt w:val="bullet"/>
      <w:lvlText w:val=""/>
      <w:lvlJc w:val="left"/>
      <w:pPr>
        <w:ind w:left="1760" w:hanging="360"/>
      </w:pPr>
      <w:rPr>
        <w:rFonts w:ascii="Symbol" w:hAnsi="Symbol"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63857"/>
    <w:rsid w:val="009F5D14"/>
    <w:rsid w:val="00AA1D8D"/>
    <w:rsid w:val="00B47730"/>
    <w:rsid w:val="00C8223E"/>
    <w:rsid w:val="00CB0664"/>
    <w:rsid w:val="00CC495F"/>
    <w:rsid w:val="00D742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BCC5D"/>
  <w14:defaultImageDpi w14:val="300"/>
  <w15:docId w15:val="{2E81BC0E-D6E8-4C80-8D65-2DF78DEB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0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sz w:val="24"/>
    </w:rPr>
  </w:style>
  <w:style w:type="paragraph" w:styleId="NoSpacing">
    <w:name w:val="No Spacing"/>
    <w:uiPriority w:val="1"/>
    <w:qFormat/>
    <w:rsid w:val="00FC693F"/>
    <w:pPr>
      <w:spacing w:after="0" w:line="240" w:lineRule="auto"/>
    </w:pPr>
    <w:rPr>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spacing w:line="240" w:lineRule="auto"/>
      <w:contextualSpacing/>
    </w:pPr>
    <w:rPr>
      <w:rFonts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4"/>
      <w:szCs w:val="20"/>
    </w:rPr>
  </w:style>
  <w:style w:type="character" w:customStyle="1" w:styleId="MacroTextChar">
    <w:name w:val="Macro Text Char"/>
    <w:basedOn w:val="DefaultParagraphFont"/>
    <w:link w:val="MacroText"/>
    <w:uiPriority w:val="99"/>
    <w:rsid w:val="0029639D"/>
    <w:rPr>
      <w:rFonts w:ascii="Courier" w:hAnsi="Courier"/>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sz w:val="24"/>
    </w:rPr>
  </w:style>
  <w:style w:type="character" w:styleId="Emphasis">
    <w:name w:val="Emphasis"/>
    <w:basedOn w:val="DefaultParagraphFont"/>
    <w:uiPriority w:val="20"/>
    <w:qFormat/>
    <w:rsid w:val="00FC693F"/>
    <w:rPr>
      <w:i/>
      <w:iCs/>
      <w:sz w:val="24"/>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sz w:val="24"/>
    </w:rPr>
  </w:style>
  <w:style w:type="character" w:styleId="IntenseEmphasis">
    <w:name w:val="Intense Emphasis"/>
    <w:basedOn w:val="DefaultParagraphFont"/>
    <w:uiPriority w:val="21"/>
    <w:qFormat/>
    <w:rsid w:val="00FC693F"/>
    <w:rPr>
      <w:b/>
      <w:bCs/>
      <w:i/>
      <w:iCs/>
      <w:color w:val="4F81BD" w:themeColor="accent1"/>
      <w:sz w:val="24"/>
    </w:rPr>
  </w:style>
  <w:style w:type="character" w:styleId="SubtleReference">
    <w:name w:val="Subtle Reference"/>
    <w:basedOn w:val="DefaultParagraphFont"/>
    <w:uiPriority w:val="31"/>
    <w:qFormat/>
    <w:rsid w:val="00FC693F"/>
    <w:rPr>
      <w:smallCaps/>
      <w:color w:val="C0504D" w:themeColor="accent2"/>
      <w:sz w:val="24"/>
      <w:u w:val="single"/>
    </w:rPr>
  </w:style>
  <w:style w:type="character" w:styleId="IntenseReference">
    <w:name w:val="Intense Reference"/>
    <w:basedOn w:val="DefaultParagraphFont"/>
    <w:uiPriority w:val="32"/>
    <w:qFormat/>
    <w:rsid w:val="00FC693F"/>
    <w:rPr>
      <w:b/>
      <w:bCs/>
      <w:smallCaps/>
      <w:color w:val="C0504D" w:themeColor="accent2"/>
      <w:spacing w:val="5"/>
      <w:sz w:val="24"/>
      <w:u w:val="single"/>
    </w:rPr>
  </w:style>
  <w:style w:type="character" w:styleId="BookTitle">
    <w:name w:val="Book Title"/>
    <w:basedOn w:val="DefaultParagraphFont"/>
    <w:uiPriority w:val="33"/>
    <w:qFormat/>
    <w:rsid w:val="00FC693F"/>
    <w:rPr>
      <w:b/>
      <w:bCs/>
      <w:smallCaps/>
      <w:spacing w:val="5"/>
      <w:sz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A524AF-0E25-4D1F-A210-DB0A50AB1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3221</Words>
  <Characters>18361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StackBrowser Browser History Using Stacks in C</vt:lpstr>
    </vt:vector>
  </TitlesOfParts>
  <Manager/>
  <Company/>
  <LinksUpToDate>false</LinksUpToDate>
  <CharactersWithSpaces>21539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StackBrowser Browser History Using Stacks in C</dc:title>
  <dc:subject/>
  <dc:creator>k</dc:creator>
  <cp:keywords/>
  <dc:description>generated by python-docx</dc:description>
  <cp:lastModifiedBy>k</cp:lastModifiedBy>
  <cp:revision>2</cp:revision>
  <dcterms:created xsi:type="dcterms:W3CDTF">2026-10-30T05:02:00Z</dcterms:created>
  <dcterms:modified xsi:type="dcterms:W3CDTF">2026-10-30T05:02:00Z</dcterms:modified>
  <cp:category/>
</cp:coreProperties>
</file>